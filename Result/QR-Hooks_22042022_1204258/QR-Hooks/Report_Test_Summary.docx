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3" Type="http://schemas.openxmlformats.org/package/2006/relationships/metadata/core-properties" Target="docProps/core.xml"/><Relationship Id="rId2" Type="http://schemas.openxmlformats.org/package/2006/relationships/metadata/thumbnail" Target="docProps/thumbnail.jpeg"/><Relationship Id="rId1" Type="http://schemas.openxmlformats.org/officeDocument/2006/relationships/officeDocument" Target="word/document.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line="168" w:lineRule="auto"/>
        <w:jc w:val="center"/>
      </w:pPr>
      <w:r>
        <w:drawing>
          <wp:inline xmlns:a="http://schemas.openxmlformats.org/drawingml/2006/main" xmlns:pic="http://schemas.openxmlformats.org/drawingml/2006/picture">
            <wp:extent cx="1828800" cy="914400"/>
            <wp:docPr id="1" name="Picture 1"/>
            <wp:cNvGraphicFramePr>
              <a:graphicFrameLocks noChangeAspect="1"/>
            </wp:cNvGraphicFramePr>
            <a:graphic>
              <a:graphicData uri="http://schemas.openxmlformats.org/drawingml/2006/picture">
                <pic:pic>
                  <pic:nvPicPr>
                    <pic:cNvPr id="0" name="Globe_Logo.png"/>
                    <pic:cNvPicPr/>
                  </pic:nvPicPr>
                  <pic:blipFill>
                    <a:blip r:embed="rId9"/>
                    <a:stretch>
                      <a:fillRect/>
                    </a:stretch>
                  </pic:blipFill>
                  <pic:spPr>
                    <a:xfrm>
                      <a:off x="0" y="0"/>
                      <a:ext cx="1828800" cy="914400"/>
                    </a:xfrm>
                    <a:prstGeom prst="rect"/>
                  </pic:spPr>
                </pic:pic>
              </a:graphicData>
            </a:graphic>
          </wp:inline>
        </w:drawing>
        <w:tab/>
        <w:drawing>
          <wp:inline xmlns:a="http://schemas.openxmlformats.org/drawingml/2006/main" xmlns:pic="http://schemas.openxmlformats.org/drawingml/2006/picture">
            <wp:extent cx="1828800" cy="914400"/>
            <wp:docPr id="2" name="Picture 2"/>
            <wp:cNvGraphicFramePr>
              <a:graphicFrameLocks noChangeAspect="1"/>
            </wp:cNvGraphicFramePr>
            <a:graphic>
              <a:graphicData uri="http://schemas.openxmlformats.org/drawingml/2006/picture">
                <pic:pic>
                  <pic:nvPicPr>
                    <pic:cNvPr id="0" name="TechMahindra.jpeg"/>
                    <pic:cNvPicPr/>
                  </pic:nvPicPr>
                  <pic:blipFill>
                    <a:blip r:embed="rId10"/>
                    <a:stretch>
                      <a:fillRect/>
                    </a:stretch>
                  </pic:blipFill>
                  <pic:spPr>
                    <a:xfrm>
                      <a:off x="0" y="0"/>
                      <a:ext cx="1828800" cy="914400"/>
                    </a:xfrm>
                    <a:prstGeom prst="rect"/>
                  </pic:spPr>
                </pic:pic>
              </a:graphicData>
            </a:graphic>
          </wp:inline>
        </w:drawing>
      </w:r>
    </w:p>
    <w:p>
      <w:pPr>
        <w:pStyle w:val="Title"/>
        <w:spacing w:line="168" w:lineRule="auto"/>
        <w:jc w:val="center"/>
      </w:pPr>
      <w:r>
        <w:br/>
        <w:t>Test Summary Report</w:t>
      </w:r>
    </w:p>
    <w:p>
      <w:pPr>
        <w:pStyle w:val="Heading1"/>
        <w:spacing w:line="480" w:lineRule="auto"/>
        <w:jc w:val="center"/>
      </w:pPr>
      <w:r>
        <w:t>Total Test Cases : 6      Passed : 3      Failed : 3</w:t>
      </w:r>
    </w:p>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A9A9A9"/>
          </w:tcPr>
          <w:p>
            <w:r>
              <w:rPr>
                <w:b/>
              </w:rPr>
              <w:t>Test Scenario Sr No</w:t>
            </w:r>
          </w:p>
        </w:tc>
        <w:tc>
          <w:tcPr>
            <w:tcW w:type="dxa" w:w="3053"/>
            <w:shd w:fill="A9A9A9"/>
          </w:tcPr>
          <w:p>
            <w:r>
              <w:rPr>
                <w:b/>
              </w:rPr>
              <w:t>Test Case/Step Desc</w:t>
            </w:r>
          </w:p>
        </w:tc>
        <w:tc>
          <w:tcPr>
            <w:tcW w:type="dxa" w:w="3053"/>
            <w:shd w:fill="A9A9A9"/>
          </w:tcPr>
          <w:p>
            <w:r>
              <w:rPr>
                <w:b/>
              </w:rPr>
              <w:t>Test Case/Step Status</w:t>
            </w:r>
          </w:p>
        </w:tc>
        <w:tc>
          <w:tcPr>
            <w:tcW w:type="dxa" w:w="3053"/>
            <w:shd w:fill="A9A9A9"/>
          </w:tcPr>
          <w:p>
            <w:r>
              <w:rPr>
                <w:b/>
              </w:rPr>
              <w:t>StartTime</w:t>
            </w:r>
          </w:p>
        </w:tc>
        <w:tc>
          <w:tcPr>
            <w:tcW w:type="dxa" w:w="3053"/>
            <w:shd w:fill="A9A9A9"/>
          </w:tcPr>
          <w:p>
            <w:r>
              <w:rPr>
                <w:b/>
              </w:rPr>
              <w:t>EndTime</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90EE90"/>
          </w:tcPr>
          <w:p>
            <w:r>
              <w:rPr>
                <w:b/>
              </w:rPr>
              <w:t>TC-20.02 create group</w:t>
            </w:r>
          </w:p>
        </w:tc>
        <w:tc>
          <w:tcPr>
            <w:tcW w:type="dxa" w:w="3053"/>
            <w:shd w:fill="90EE90"/>
          </w:tcPr>
          <w:p>
            <w:r>
              <w:rPr>
                <w:b/>
              </w:rPr>
              <w:t>user able to create the group</w:t>
            </w:r>
          </w:p>
        </w:tc>
        <w:tc>
          <w:tcPr>
            <w:tcW w:type="dxa" w:w="3053"/>
            <w:shd w:fill="90EE90"/>
          </w:tcPr>
          <w:p>
            <w:r>
              <w:rPr>
                <w:b/>
              </w:rPr>
              <w:t>Passed</w:t>
            </w:r>
          </w:p>
        </w:tc>
        <w:tc>
          <w:tcPr>
            <w:tcW w:type="dxa" w:w="3053"/>
            <w:shd w:fill="90EE90"/>
          </w:tcPr>
          <w:p>
            <w:r>
              <w:rPr>
                <w:b/>
              </w:rPr>
              <w:t>2022/04/22 12:09:20</w:t>
            </w:r>
          </w:p>
        </w:tc>
        <w:tc>
          <w:tcPr>
            <w:tcW w:type="dxa" w:w="3053"/>
            <w:shd w:fill="90EE90"/>
          </w:tcPr>
          <w:p>
            <w:r>
              <w:rPr>
                <w:b/>
              </w:rPr>
              <w:t>2022/04/22 12:09:35</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ccccff"/>
          </w:tcPr>
          <w:p>
            <w:r>
              <w:rPr>
                <w:b/>
              </w:rPr>
              <w:t>Test Step No</w:t>
            </w:r>
          </w:p>
        </w:tc>
        <w:tc>
          <w:tcPr>
            <w:tcW w:type="dxa" w:w="3053"/>
            <w:shd w:fill="ccccff"/>
          </w:tcPr>
          <w:p>
            <w:r>
              <w:rPr>
                <w:b/>
              </w:rPr>
              <w:t>Step Desc</w:t>
            </w:r>
          </w:p>
        </w:tc>
        <w:tc>
          <w:tcPr>
            <w:tcW w:type="dxa" w:w="3053"/>
            <w:shd w:fill="ccccff"/>
          </w:tcPr>
          <w:p>
            <w:r>
              <w:rPr>
                <w:b/>
              </w:rPr>
              <w:t>Expected Result</w:t>
            </w:r>
          </w:p>
        </w:tc>
        <w:tc>
          <w:tcPr>
            <w:tcW w:type="dxa" w:w="3053"/>
            <w:shd w:fill="ccccff"/>
          </w:tcPr>
          <w:p>
            <w:r>
              <w:rPr>
                <w:b/>
              </w:rPr>
              <w:t>Actual Result</w:t>
            </w:r>
          </w:p>
        </w:tc>
        <w:tc>
          <w:tcPr>
            <w:tcW w:type="dxa" w:w="3053"/>
            <w:shd w:fill="ccccff"/>
          </w:tcPr>
          <w:p>
            <w:r>
              <w:rPr>
                <w:b/>
              </w:rPr>
              <w:t>Step Status</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w:t>
            </w:r>
          </w:p>
        </w:tc>
        <w:tc>
          <w:tcPr>
            <w:tcW w:type="dxa" w:w="3053"/>
          </w:tcPr>
          <w:p>
            <w:r>
              <w:t>Entering text 'madhukar.lakkam@globe.com.ph' in 'UserName' text field</w:t>
            </w:r>
          </w:p>
        </w:tc>
        <w:tc>
          <w:tcPr>
            <w:tcW w:type="dxa" w:w="3053"/>
          </w:tcPr>
          <w:p>
            <w:r>
              <w:t>Should able to enter data'madhukar.lakkam@globe.com.ph' into  'UserName' text field</w:t>
            </w:r>
          </w:p>
        </w:tc>
        <w:tc>
          <w:tcPr>
            <w:tcW w:type="dxa" w:w="3053"/>
          </w:tcPr>
          <w:p>
            <w:r>
              <w:t>Entered data'madhukar.lakkam@globe.com.ph' into  'UserName' text field successfully</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w:t>
            </w:r>
          </w:p>
        </w:tc>
        <w:tc>
          <w:tcPr>
            <w:tcW w:type="dxa" w:w="3053"/>
          </w:tcPr>
          <w:p>
            <w:r>
              <w:t>Entering text 'Lavi@1234' in 'Password' text field</w:t>
            </w:r>
          </w:p>
        </w:tc>
        <w:tc>
          <w:tcPr>
            <w:tcW w:type="dxa" w:w="3053"/>
          </w:tcPr>
          <w:p>
            <w:r>
              <w:t>Should able to enter data'Lavi@1234' into  'Password' text field</w:t>
            </w:r>
          </w:p>
        </w:tc>
        <w:tc>
          <w:tcPr>
            <w:tcW w:type="dxa" w:w="3053"/>
          </w:tcPr>
          <w:p>
            <w:r>
              <w:t>Entered data'Lavi@1234' into  'Password' text field successfully</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3</w:t>
            </w:r>
          </w:p>
        </w:tc>
        <w:tc>
          <w:tcPr>
            <w:tcW w:type="dxa" w:w="3053"/>
          </w:tcPr>
          <w:p>
            <w:r>
              <w:t>Click on 'LoginButton'</w:t>
            </w:r>
          </w:p>
        </w:tc>
        <w:tc>
          <w:tcPr>
            <w:tcW w:type="dxa" w:w="3053"/>
          </w:tcPr>
          <w:p>
            <w:r>
              <w:t>Able to click on 'LoginButton' button.</w:t>
            </w:r>
          </w:p>
        </w:tc>
        <w:tc>
          <w:tcPr>
            <w:tcW w:type="dxa" w:w="3053"/>
          </w:tcPr>
          <w:p>
            <w:r>
              <w:t>Clicked on 'LoginButton'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4</w:t>
            </w:r>
          </w:p>
        </w:tc>
        <w:tc>
          <w:tcPr>
            <w:tcW w:type="dxa" w:w="3053"/>
          </w:tcPr>
          <w:p>
            <w:r>
              <w:t>Check visibility of locator 'WelcomeButton' in Page 'QRHooksHomePage'</w:t>
            </w:r>
          </w:p>
        </w:tc>
        <w:tc>
          <w:tcPr>
            <w:tcW w:type="dxa" w:w="3053"/>
          </w:tcPr>
          <w:p>
            <w:r>
              <w:t>'WelcomeButton' should be visible on the Application</w:t>
            </w:r>
          </w:p>
        </w:tc>
        <w:tc>
          <w:tcPr>
            <w:tcW w:type="dxa" w:w="3053"/>
          </w:tcPr>
          <w:p>
            <w:r>
              <w:t>'WelcomeButton' is visbile on the page 'QRHooksHomePage'</w:t>
            </w:r>
          </w:p>
        </w:tc>
        <w:tc>
          <w:tcPr>
            <w:tcW w:type="dxa" w:w="3053"/>
          </w:tcPr>
          <w:p>
            <w:r>
              <w:t>Passed</w:t>
            </w:r>
          </w:p>
        </w:tc>
      </w:tr>
    </w:tbl>
    <w:p>
      <w:pPr>
        <w:spacing w:line="72" w:lineRule="auto"/>
      </w:pPr>
      <w:r>
        <w:br/>
      </w:r>
    </w:p>
    <w:p>
      <w:pPr>
        <w:spacing w:line="72" w:lineRule="auto"/>
        <w:jc w:val="center"/>
      </w:pPr>
      <w:r>
        <w:drawing>
          <wp:inline xmlns:a="http://schemas.openxmlformats.org/drawingml/2006/main" xmlns:pic="http://schemas.openxmlformats.org/drawingml/2006/picture">
            <wp:extent cx="7315200" cy="3657600"/>
            <wp:docPr id="3" name="Picture 3"/>
            <wp:cNvGraphicFramePr>
              <a:graphicFrameLocks noChangeAspect="1"/>
            </wp:cNvGraphicFramePr>
            <a:graphic>
              <a:graphicData uri="http://schemas.openxmlformats.org/drawingml/2006/picture">
                <pic:pic>
                  <pic:nvPicPr>
                    <pic:cNvPr id="0" name="QRHooksHomePage_WelcomeButton_22042022_1204416.png"/>
                    <pic:cNvPicPr/>
                  </pic:nvPicPr>
                  <pic:blipFill>
                    <a:blip r:embed="rId11"/>
                    <a:stretch>
                      <a:fillRect/>
                    </a:stretch>
                  </pic:blipFill>
                  <pic:spPr>
                    <a:xfrm>
                      <a:off x="0" y="0"/>
                      <a:ext cx="7315200" cy="3657600"/>
                    </a:xfrm>
                    <a:prstGeom prst="rect"/>
                  </pic:spPr>
                </pic:pic>
              </a:graphicData>
            </a:graphic>
          </wp:inline>
        </w:drawing>
      </w:r>
    </w:p>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5</w:t>
            </w:r>
          </w:p>
        </w:tc>
        <w:tc>
          <w:tcPr>
            <w:tcW w:type="dxa" w:w="3053"/>
          </w:tcPr>
          <w:p>
            <w:r>
              <w:t>Check visibility of locator 'GroupText' in Page 'QRHooksHomePage'</w:t>
            </w:r>
          </w:p>
        </w:tc>
        <w:tc>
          <w:tcPr>
            <w:tcW w:type="dxa" w:w="3053"/>
          </w:tcPr>
          <w:p>
            <w:r>
              <w:t>'GroupText' should be visible on the Application</w:t>
            </w:r>
          </w:p>
        </w:tc>
        <w:tc>
          <w:tcPr>
            <w:tcW w:type="dxa" w:w="3053"/>
          </w:tcPr>
          <w:p>
            <w:r>
              <w:t>'GroupText' is visbile on the page 'QRHooksHomePage'</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6</w:t>
            </w:r>
          </w:p>
        </w:tc>
        <w:tc>
          <w:tcPr>
            <w:tcW w:type="dxa" w:w="3053"/>
          </w:tcPr>
          <w:p>
            <w:r>
              <w:t>Click on 'CreateNewGroupButton'</w:t>
            </w:r>
          </w:p>
        </w:tc>
        <w:tc>
          <w:tcPr>
            <w:tcW w:type="dxa" w:w="3053"/>
          </w:tcPr>
          <w:p>
            <w:r>
              <w:t>Able to click on 'CreateNewGroupButton' button.</w:t>
            </w:r>
          </w:p>
        </w:tc>
        <w:tc>
          <w:tcPr>
            <w:tcW w:type="dxa" w:w="3053"/>
          </w:tcPr>
          <w:p>
            <w:r>
              <w:t>Clicked on 'CreateNewGroupButton'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7</w:t>
            </w:r>
          </w:p>
        </w:tc>
        <w:tc>
          <w:tcPr>
            <w:tcW w:type="dxa" w:w="3053"/>
          </w:tcPr>
          <w:p>
            <w:r>
              <w:t>Click on 'SaveButton'</w:t>
            </w:r>
          </w:p>
        </w:tc>
        <w:tc>
          <w:tcPr>
            <w:tcW w:type="dxa" w:w="3053"/>
          </w:tcPr>
          <w:p>
            <w:r>
              <w:t>Able to click on 'SaveButton' button.</w:t>
            </w:r>
          </w:p>
        </w:tc>
        <w:tc>
          <w:tcPr>
            <w:tcW w:type="dxa" w:w="3053"/>
          </w:tcPr>
          <w:p>
            <w:r>
              <w:t>Clicked on 'SaveButton'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8</w:t>
            </w:r>
          </w:p>
        </w:tc>
        <w:tc>
          <w:tcPr>
            <w:tcW w:type="dxa" w:w="3053"/>
          </w:tcPr>
          <w:p>
            <w:r>
              <w:t>Check visibility of locator 'GrooupNameRequired' in Page 'CreateNewGroupPopUpWindow'</w:t>
            </w:r>
          </w:p>
        </w:tc>
        <w:tc>
          <w:tcPr>
            <w:tcW w:type="dxa" w:w="3053"/>
          </w:tcPr>
          <w:p>
            <w:r>
              <w:t>'GrooupNameRequired' should be visible on the Application</w:t>
            </w:r>
          </w:p>
        </w:tc>
        <w:tc>
          <w:tcPr>
            <w:tcW w:type="dxa" w:w="3053"/>
          </w:tcPr>
          <w:p>
            <w:r>
              <w:t>'GrooupNameRequired' is visbile on the page 'CreateNewGroupPopUpWindow'</w:t>
            </w:r>
          </w:p>
        </w:tc>
        <w:tc>
          <w:tcPr>
            <w:tcW w:type="dxa" w:w="3053"/>
          </w:tcPr>
          <w:p>
            <w:r>
              <w:t>Passed</w:t>
            </w:r>
          </w:p>
        </w:tc>
      </w:tr>
    </w:tbl>
    <w:p>
      <w:pPr>
        <w:spacing w:line="72" w:lineRule="auto"/>
      </w:pPr>
      <w:r>
        <w:br/>
      </w:r>
    </w:p>
    <w:p>
      <w:pPr>
        <w:spacing w:line="72" w:lineRule="auto"/>
        <w:jc w:val="center"/>
      </w:pPr>
      <w:r>
        <w:drawing>
          <wp:inline xmlns:a="http://schemas.openxmlformats.org/drawingml/2006/main" xmlns:pic="http://schemas.openxmlformats.org/drawingml/2006/picture">
            <wp:extent cx="7315200" cy="3657600"/>
            <wp:docPr id="4" name="Picture 4"/>
            <wp:cNvGraphicFramePr>
              <a:graphicFrameLocks noChangeAspect="1"/>
            </wp:cNvGraphicFramePr>
            <a:graphic>
              <a:graphicData uri="http://schemas.openxmlformats.org/drawingml/2006/picture">
                <pic:pic>
                  <pic:nvPicPr>
                    <pic:cNvPr id="0" name="CreateNewGroupPopUpWindow_GrooupNameRequired_22042022_1204390.png"/>
                    <pic:cNvPicPr/>
                  </pic:nvPicPr>
                  <pic:blipFill>
                    <a:blip r:embed="rId12"/>
                    <a:stretch>
                      <a:fillRect/>
                    </a:stretch>
                  </pic:blipFill>
                  <pic:spPr>
                    <a:xfrm>
                      <a:off x="0" y="0"/>
                      <a:ext cx="7315200" cy="3657600"/>
                    </a:xfrm>
                    <a:prstGeom prst="rect"/>
                  </pic:spPr>
                </pic:pic>
              </a:graphicData>
            </a:graphic>
          </wp:inline>
        </w:drawing>
      </w:r>
    </w:p>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9</w:t>
            </w:r>
          </w:p>
        </w:tc>
        <w:tc>
          <w:tcPr>
            <w:tcW w:type="dxa" w:w="3053"/>
          </w:tcPr>
          <w:p>
            <w:r>
              <w:t>Click on 'CancelButton'</w:t>
            </w:r>
          </w:p>
        </w:tc>
        <w:tc>
          <w:tcPr>
            <w:tcW w:type="dxa" w:w="3053"/>
          </w:tcPr>
          <w:p>
            <w:r>
              <w:t>Able to click on 'CancelButton' button.</w:t>
            </w:r>
          </w:p>
        </w:tc>
        <w:tc>
          <w:tcPr>
            <w:tcW w:type="dxa" w:w="3053"/>
          </w:tcPr>
          <w:p>
            <w:r>
              <w:t>Clicked on 'CancelButton'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10</w:t>
            </w:r>
          </w:p>
        </w:tc>
        <w:tc>
          <w:tcPr>
            <w:tcW w:type="dxa" w:w="3053"/>
          </w:tcPr>
          <w:p>
            <w:r>
              <w:t>Click on 'CreateNewGroupButton'</w:t>
            </w:r>
          </w:p>
        </w:tc>
        <w:tc>
          <w:tcPr>
            <w:tcW w:type="dxa" w:w="3053"/>
          </w:tcPr>
          <w:p>
            <w:r>
              <w:t>Able to click on 'CreateNewGroupButton' button.</w:t>
            </w:r>
          </w:p>
        </w:tc>
        <w:tc>
          <w:tcPr>
            <w:tcW w:type="dxa" w:w="3053"/>
          </w:tcPr>
          <w:p>
            <w:r>
              <w:t>Clicked on 'CreateNewGroupButton'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11</w:t>
            </w:r>
          </w:p>
        </w:tc>
        <w:tc>
          <w:tcPr>
            <w:tcW w:type="dxa" w:w="3053"/>
          </w:tcPr>
          <w:p>
            <w:r>
              <w:t>Click on 'groupnameTextfield'</w:t>
            </w:r>
          </w:p>
        </w:tc>
        <w:tc>
          <w:tcPr>
            <w:tcW w:type="dxa" w:w="3053"/>
          </w:tcPr>
          <w:p>
            <w:r>
              <w:t>Able to click on 'groupnameTextfield' button.</w:t>
            </w:r>
          </w:p>
        </w:tc>
        <w:tc>
          <w:tcPr>
            <w:tcW w:type="dxa" w:w="3053"/>
          </w:tcPr>
          <w:p>
            <w:r>
              <w:t>Clicked on 'groupnameTextfield'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12</w:t>
            </w:r>
          </w:p>
        </w:tc>
        <w:tc>
          <w:tcPr>
            <w:tcW w:type="dxa" w:w="3053"/>
          </w:tcPr>
          <w:p>
            <w:r>
              <w:t>Entering text 'Globe04222022120920pm' in 'groupnameTextfield' text field</w:t>
            </w:r>
          </w:p>
        </w:tc>
        <w:tc>
          <w:tcPr>
            <w:tcW w:type="dxa" w:w="3053"/>
          </w:tcPr>
          <w:p>
            <w:r>
              <w:t>Should able to enter data'Globe04222022120920pm' into  'groupnameTextfield' text field</w:t>
            </w:r>
          </w:p>
        </w:tc>
        <w:tc>
          <w:tcPr>
            <w:tcW w:type="dxa" w:w="3053"/>
          </w:tcPr>
          <w:p>
            <w:r>
              <w:t>Entered data'Globe04222022120920pm' into  'groupnameTextfield' text field successfully</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13</w:t>
            </w:r>
          </w:p>
        </w:tc>
        <w:tc>
          <w:tcPr>
            <w:tcW w:type="dxa" w:w="3053"/>
          </w:tcPr>
          <w:p>
            <w:r>
              <w:t>Check visibility of locator 'Desciption' in Page 'CreateNewGroupPopUpWindow'</w:t>
            </w:r>
          </w:p>
        </w:tc>
        <w:tc>
          <w:tcPr>
            <w:tcW w:type="dxa" w:w="3053"/>
          </w:tcPr>
          <w:p>
            <w:r>
              <w:t>'Desciption' should be visible on the Application</w:t>
            </w:r>
          </w:p>
        </w:tc>
        <w:tc>
          <w:tcPr>
            <w:tcW w:type="dxa" w:w="3053"/>
          </w:tcPr>
          <w:p>
            <w:r>
              <w:t>'Desciption' is visbile on the page 'CreateNewGroupPopUpWindow'</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14</w:t>
            </w:r>
          </w:p>
        </w:tc>
        <w:tc>
          <w:tcPr>
            <w:tcW w:type="dxa" w:w="3053"/>
          </w:tcPr>
          <w:p>
            <w:r>
              <w:t>Entering text 'User going to create the new group' in 'groupDescriptionField' text field</w:t>
            </w:r>
          </w:p>
        </w:tc>
        <w:tc>
          <w:tcPr>
            <w:tcW w:type="dxa" w:w="3053"/>
          </w:tcPr>
          <w:p>
            <w:r>
              <w:t>Should able to enter data'User going to create the new group' into  'groupDescriptionField' text field</w:t>
            </w:r>
          </w:p>
        </w:tc>
        <w:tc>
          <w:tcPr>
            <w:tcW w:type="dxa" w:w="3053"/>
          </w:tcPr>
          <w:p>
            <w:r>
              <w:t>Entered data'User going to create the new group' into  'groupDescriptionField' text field successfully</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15</w:t>
            </w:r>
          </w:p>
        </w:tc>
        <w:tc>
          <w:tcPr>
            <w:tcW w:type="dxa" w:w="3053"/>
          </w:tcPr>
          <w:p>
            <w:r>
              <w:t>Check visibility of locator 'Nest Under' in Page 'CreateNewGroupPopUpWindow'</w:t>
            </w:r>
          </w:p>
        </w:tc>
        <w:tc>
          <w:tcPr>
            <w:tcW w:type="dxa" w:w="3053"/>
          </w:tcPr>
          <w:p>
            <w:r>
              <w:t>'Nest Under' should be visible on the Application</w:t>
            </w:r>
          </w:p>
        </w:tc>
        <w:tc>
          <w:tcPr>
            <w:tcW w:type="dxa" w:w="3053"/>
          </w:tcPr>
          <w:p>
            <w:r>
              <w:t>'Nest Under' is visbile on the page 'CreateNewGroupPopUpWindow'</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16</w:t>
            </w:r>
          </w:p>
        </w:tc>
        <w:tc>
          <w:tcPr>
            <w:tcW w:type="dxa" w:w="3053"/>
          </w:tcPr>
          <w:p>
            <w:r>
              <w:t>Check visibility of locator 'DescriptionLegnth' in Page 'CreateNewGroupPopUpWindow'</w:t>
            </w:r>
          </w:p>
        </w:tc>
        <w:tc>
          <w:tcPr>
            <w:tcW w:type="dxa" w:w="3053"/>
          </w:tcPr>
          <w:p>
            <w:r>
              <w:t>'DescriptionLegnth' should be visible on the Application</w:t>
            </w:r>
          </w:p>
        </w:tc>
        <w:tc>
          <w:tcPr>
            <w:tcW w:type="dxa" w:w="3053"/>
          </w:tcPr>
          <w:p>
            <w:r>
              <w:t>'DescriptionLegnth' is visbile on the page 'CreateNewGroupPopUpWindow'</w:t>
            </w:r>
          </w:p>
        </w:tc>
        <w:tc>
          <w:tcPr>
            <w:tcW w:type="dxa" w:w="3053"/>
          </w:tcPr>
          <w:p>
            <w:r>
              <w:t>Passed</w:t>
            </w:r>
          </w:p>
        </w:tc>
      </w:tr>
    </w:tbl>
    <w:p>
      <w:pPr>
        <w:spacing w:line="72" w:lineRule="auto"/>
      </w:pPr>
      <w:r>
        <w:br/>
      </w:r>
    </w:p>
    <w:p>
      <w:pPr>
        <w:spacing w:line="72" w:lineRule="auto"/>
        <w:jc w:val="center"/>
      </w:pPr>
      <w:r>
        <w:drawing>
          <wp:inline xmlns:a="http://schemas.openxmlformats.org/drawingml/2006/main" xmlns:pic="http://schemas.openxmlformats.org/drawingml/2006/picture">
            <wp:extent cx="7315200" cy="3657600"/>
            <wp:docPr id="5" name="Picture 5"/>
            <wp:cNvGraphicFramePr>
              <a:graphicFrameLocks noChangeAspect="1"/>
            </wp:cNvGraphicFramePr>
            <a:graphic>
              <a:graphicData uri="http://schemas.openxmlformats.org/drawingml/2006/picture">
                <pic:pic>
                  <pic:nvPicPr>
                    <pic:cNvPr id="0" name="CreateNewGroupPopUpWindow_DescriptionLegnth_22042022_1204744.png"/>
                    <pic:cNvPicPr/>
                  </pic:nvPicPr>
                  <pic:blipFill>
                    <a:blip r:embed="rId13"/>
                    <a:stretch>
                      <a:fillRect/>
                    </a:stretch>
                  </pic:blipFill>
                  <pic:spPr>
                    <a:xfrm>
                      <a:off x="0" y="0"/>
                      <a:ext cx="7315200" cy="3657600"/>
                    </a:xfrm>
                    <a:prstGeom prst="rect"/>
                  </pic:spPr>
                </pic:pic>
              </a:graphicData>
            </a:graphic>
          </wp:inline>
        </w:drawing>
      </w:r>
    </w:p>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17</w:t>
            </w:r>
          </w:p>
        </w:tc>
        <w:tc>
          <w:tcPr>
            <w:tcW w:type="dxa" w:w="3053"/>
          </w:tcPr>
          <w:p>
            <w:r>
              <w:t>Check visibility of locator 'SaveButton' in Page 'CreateNewGroupPopUpWindow'</w:t>
            </w:r>
          </w:p>
        </w:tc>
        <w:tc>
          <w:tcPr>
            <w:tcW w:type="dxa" w:w="3053"/>
          </w:tcPr>
          <w:p>
            <w:r>
              <w:t>'SaveButton' should be visible on the Application</w:t>
            </w:r>
          </w:p>
        </w:tc>
        <w:tc>
          <w:tcPr>
            <w:tcW w:type="dxa" w:w="3053"/>
          </w:tcPr>
          <w:p>
            <w:r>
              <w:t>'SaveButton' is visbile on the page 'CreateNewGroupPopUpWindow'</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18</w:t>
            </w:r>
          </w:p>
        </w:tc>
        <w:tc>
          <w:tcPr>
            <w:tcW w:type="dxa" w:w="3053"/>
          </w:tcPr>
          <w:p>
            <w:r>
              <w:t>Click on 'SaveButton'</w:t>
            </w:r>
          </w:p>
        </w:tc>
        <w:tc>
          <w:tcPr>
            <w:tcW w:type="dxa" w:w="3053"/>
          </w:tcPr>
          <w:p>
            <w:r>
              <w:t>Able to click on 'SaveButton' button.</w:t>
            </w:r>
          </w:p>
        </w:tc>
        <w:tc>
          <w:tcPr>
            <w:tcW w:type="dxa" w:w="3053"/>
          </w:tcPr>
          <w:p>
            <w:r>
              <w:t>Clicked on 'SaveButton'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19</w:t>
            </w:r>
          </w:p>
        </w:tc>
        <w:tc>
          <w:tcPr>
            <w:tcW w:type="dxa" w:w="3053"/>
          </w:tcPr>
          <w:p>
            <w:r>
              <w:t>Check visibility of locator 'GroupcreatedSuccessMessage' in Page 'QRHooksHomePage'</w:t>
            </w:r>
          </w:p>
        </w:tc>
        <w:tc>
          <w:tcPr>
            <w:tcW w:type="dxa" w:w="3053"/>
          </w:tcPr>
          <w:p>
            <w:r>
              <w:t>'GroupcreatedSuccessMessage' should be visible on the Application</w:t>
            </w:r>
          </w:p>
        </w:tc>
        <w:tc>
          <w:tcPr>
            <w:tcW w:type="dxa" w:w="3053"/>
          </w:tcPr>
          <w:p>
            <w:r>
              <w:t>'GroupcreatedSuccessMessage' is visbile on the page 'QRHooksHomePage'</w:t>
            </w:r>
          </w:p>
        </w:tc>
        <w:tc>
          <w:tcPr>
            <w:tcW w:type="dxa" w:w="3053"/>
          </w:tcPr>
          <w:p>
            <w:r>
              <w:t>Passed</w:t>
            </w:r>
          </w:p>
        </w:tc>
      </w:tr>
    </w:tbl>
    <w:p>
      <w:pPr>
        <w:spacing w:line="72" w:lineRule="auto"/>
      </w:pPr>
      <w:r>
        <w:br/>
      </w:r>
    </w:p>
    <w:p>
      <w:pPr>
        <w:spacing w:line="72" w:lineRule="auto"/>
        <w:jc w:val="center"/>
      </w:pPr>
      <w:r>
        <w:drawing>
          <wp:inline xmlns:a="http://schemas.openxmlformats.org/drawingml/2006/main" xmlns:pic="http://schemas.openxmlformats.org/drawingml/2006/picture">
            <wp:extent cx="7315200" cy="3657600"/>
            <wp:docPr id="6" name="Picture 6"/>
            <wp:cNvGraphicFramePr>
              <a:graphicFrameLocks noChangeAspect="1"/>
            </wp:cNvGraphicFramePr>
            <a:graphic>
              <a:graphicData uri="http://schemas.openxmlformats.org/drawingml/2006/picture">
                <pic:pic>
                  <pic:nvPicPr>
                    <pic:cNvPr id="0" name="QRHooksHomePage_GroupcreatedSuccessMessage_22042022_1204405.png"/>
                    <pic:cNvPicPr/>
                  </pic:nvPicPr>
                  <pic:blipFill>
                    <a:blip r:embed="rId14"/>
                    <a:stretch>
                      <a:fillRect/>
                    </a:stretch>
                  </pic:blipFill>
                  <pic:spPr>
                    <a:xfrm>
                      <a:off x="0" y="0"/>
                      <a:ext cx="7315200" cy="3657600"/>
                    </a:xfrm>
                    <a:prstGeom prst="rect"/>
                  </pic:spPr>
                </pic:pic>
              </a:graphicData>
            </a:graphic>
          </wp:inline>
        </w:drawing>
      </w:r>
    </w:p>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20</w:t>
            </w:r>
          </w:p>
        </w:tc>
        <w:tc>
          <w:tcPr>
            <w:tcW w:type="dxa" w:w="3053"/>
          </w:tcPr>
          <w:p>
            <w:r>
              <w:t>Entering text 'Globe04222022120920pm' in 'SearchBar' text field</w:t>
            </w:r>
          </w:p>
        </w:tc>
        <w:tc>
          <w:tcPr>
            <w:tcW w:type="dxa" w:w="3053"/>
          </w:tcPr>
          <w:p>
            <w:r>
              <w:t>Should able to enter data'Globe04222022120920pm' into  'SearchBar' text field</w:t>
            </w:r>
          </w:p>
        </w:tc>
        <w:tc>
          <w:tcPr>
            <w:tcW w:type="dxa" w:w="3053"/>
          </w:tcPr>
          <w:p>
            <w:r>
              <w:t>Entered data'Globe04222022120920pm' into  'SearchBar' text field successfully</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21</w:t>
            </w:r>
          </w:p>
        </w:tc>
        <w:tc>
          <w:tcPr>
            <w:tcW w:type="dxa" w:w="3053"/>
          </w:tcPr>
          <w:p>
            <w:r>
              <w:t>Check visibility of locator 'Globe04222022120920pm' in Page 'Edit Profile'</w:t>
            </w:r>
          </w:p>
        </w:tc>
        <w:tc>
          <w:tcPr>
            <w:tcW w:type="dxa" w:w="3053"/>
          </w:tcPr>
          <w:p>
            <w:r>
              <w:t>'Globe04222022120920pm' should be visible on the Application</w:t>
            </w:r>
          </w:p>
        </w:tc>
        <w:tc>
          <w:tcPr>
            <w:tcW w:type="dxa" w:w="3053"/>
          </w:tcPr>
          <w:p>
            <w:r>
              <w:t>'Globe04222022120920pm' is visbile on the page 'Edit Profile'</w:t>
            </w:r>
          </w:p>
        </w:tc>
        <w:tc>
          <w:tcPr>
            <w:tcW w:type="dxa" w:w="3053"/>
          </w:tcPr>
          <w:p>
            <w:r>
              <w:t>Passed</w:t>
            </w:r>
          </w:p>
        </w:tc>
      </w:tr>
    </w:tbl>
    <w:p>
      <w:pPr>
        <w:spacing w:line="72" w:lineRule="auto"/>
      </w:pPr>
      <w:r>
        <w:br/>
      </w:r>
    </w:p>
    <w:p>
      <w:pPr>
        <w:spacing w:line="72" w:lineRule="auto"/>
        <w:jc w:val="center"/>
      </w:pPr>
      <w:r>
        <w:drawing>
          <wp:inline xmlns:a="http://schemas.openxmlformats.org/drawingml/2006/main" xmlns:pic="http://schemas.openxmlformats.org/drawingml/2006/picture">
            <wp:extent cx="7315200" cy="3657600"/>
            <wp:docPr id="7" name="Picture 7"/>
            <wp:cNvGraphicFramePr>
              <a:graphicFrameLocks noChangeAspect="1"/>
            </wp:cNvGraphicFramePr>
            <a:graphic>
              <a:graphicData uri="http://schemas.openxmlformats.org/drawingml/2006/picture">
                <pic:pic>
                  <pic:nvPicPr>
                    <pic:cNvPr id="0" name="QRHooksHomePage_SearchBar_22042022_1204169.png"/>
                    <pic:cNvPicPr/>
                  </pic:nvPicPr>
                  <pic:blipFill>
                    <a:blip r:embed="rId15"/>
                    <a:stretch>
                      <a:fillRect/>
                    </a:stretch>
                  </pic:blipFill>
                  <pic:spPr>
                    <a:xfrm>
                      <a:off x="0" y="0"/>
                      <a:ext cx="7315200" cy="3657600"/>
                    </a:xfrm>
                    <a:prstGeom prst="rect"/>
                  </pic:spPr>
                </pic:pic>
              </a:graphicData>
            </a:graphic>
          </wp:inline>
        </w:drawing>
      </w:r>
    </w:p>
    <w:p>
      <w:pPr>
        <w:spacing w:line="72" w:lineRule="auto"/>
      </w:pPr>
      <w:r>
        <w:br/>
      </w:r>
    </w:p>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A9A9A9"/>
          </w:tcPr>
          <w:p>
            <w:r>
              <w:rPr>
                <w:b/>
              </w:rPr>
              <w:t>Test Scenario Sr No</w:t>
            </w:r>
          </w:p>
        </w:tc>
        <w:tc>
          <w:tcPr>
            <w:tcW w:type="dxa" w:w="3053"/>
            <w:shd w:fill="A9A9A9"/>
          </w:tcPr>
          <w:p>
            <w:r>
              <w:rPr>
                <w:b/>
              </w:rPr>
              <w:t>Test Case/Step Desc</w:t>
            </w:r>
          </w:p>
        </w:tc>
        <w:tc>
          <w:tcPr>
            <w:tcW w:type="dxa" w:w="3053"/>
            <w:shd w:fill="A9A9A9"/>
          </w:tcPr>
          <w:p>
            <w:r>
              <w:rPr>
                <w:b/>
              </w:rPr>
              <w:t>Test Case/Step Status</w:t>
            </w:r>
          </w:p>
        </w:tc>
        <w:tc>
          <w:tcPr>
            <w:tcW w:type="dxa" w:w="3053"/>
            <w:shd w:fill="A9A9A9"/>
          </w:tcPr>
          <w:p>
            <w:r>
              <w:rPr>
                <w:b/>
              </w:rPr>
              <w:t>StartTime</w:t>
            </w:r>
          </w:p>
        </w:tc>
        <w:tc>
          <w:tcPr>
            <w:tcW w:type="dxa" w:w="3053"/>
            <w:shd w:fill="A9A9A9"/>
          </w:tcPr>
          <w:p>
            <w:r>
              <w:rPr>
                <w:b/>
              </w:rPr>
              <w:t>EndTime</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ff3232"/>
          </w:tcPr>
          <w:p>
            <w:r>
              <w:rPr>
                <w:b/>
              </w:rPr>
              <w:t>TC-25.03,25.04,25.06,25.07,25.08,25.14,25.15,25.16,25.17,29.01 createQRcode by clicking on create new QR Code button</w:t>
            </w:r>
          </w:p>
        </w:tc>
        <w:tc>
          <w:tcPr>
            <w:tcW w:type="dxa" w:w="3053"/>
            <w:shd w:fill="ff3232"/>
          </w:tcPr>
          <w:p>
            <w:r>
              <w:rPr>
                <w:b/>
              </w:rPr>
              <w:t>User is able to create the QR Code by clicking on create new QR Code button</w:t>
            </w:r>
          </w:p>
        </w:tc>
        <w:tc>
          <w:tcPr>
            <w:tcW w:type="dxa" w:w="3053"/>
            <w:shd w:fill="ff3232"/>
          </w:tcPr>
          <w:p>
            <w:r>
              <w:rPr>
                <w:b/>
              </w:rPr>
              <w:t>Failed</w:t>
            </w:r>
          </w:p>
        </w:tc>
        <w:tc>
          <w:tcPr>
            <w:tcW w:type="dxa" w:w="3053"/>
            <w:shd w:fill="ff3232"/>
          </w:tcPr>
          <w:p>
            <w:r>
              <w:rPr>
                <w:b/>
              </w:rPr>
              <w:t>2022/04/22 12:09:35</w:t>
            </w:r>
          </w:p>
        </w:tc>
        <w:tc>
          <w:tcPr>
            <w:tcW w:type="dxa" w:w="3053"/>
            <w:shd w:fill="ff3232"/>
          </w:tcPr>
          <w:p>
            <w:r>
              <w:rPr>
                <w:b/>
              </w:rPr>
              <w:t>2022/04/22 12:09:54</w:t>
            </w:r>
          </w:p>
        </w:tc>
      </w:tr>
    </w:tbl>
    <w:p>
      <w:pPr>
        <w:spacing w:line="72" w:lineRule="auto"/>
      </w:pPr>
      <w:r>
        <w:br/>
      </w:r>
    </w:p>
    <w:p>
      <w:pPr>
        <w:spacing w:line="72" w:lineRule="auto"/>
      </w:pPr>
      <w:r/>
    </w:p>
    <w:p>
      <w:pPr>
        <w:spacing w:line="72" w:lineRule="auto"/>
      </w:pP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ccccff"/>
          </w:tcPr>
          <w:p>
            <w:r>
              <w:rPr>
                <w:b/>
              </w:rPr>
              <w:t>Test Step No</w:t>
            </w:r>
          </w:p>
        </w:tc>
        <w:tc>
          <w:tcPr>
            <w:tcW w:type="dxa" w:w="3053"/>
            <w:shd w:fill="ccccff"/>
          </w:tcPr>
          <w:p>
            <w:r>
              <w:rPr>
                <w:b/>
              </w:rPr>
              <w:t>Step Desc</w:t>
            </w:r>
          </w:p>
        </w:tc>
        <w:tc>
          <w:tcPr>
            <w:tcW w:type="dxa" w:w="3053"/>
            <w:shd w:fill="ccccff"/>
          </w:tcPr>
          <w:p>
            <w:r>
              <w:rPr>
                <w:b/>
              </w:rPr>
              <w:t>Expected Result</w:t>
            </w:r>
          </w:p>
        </w:tc>
        <w:tc>
          <w:tcPr>
            <w:tcW w:type="dxa" w:w="3053"/>
            <w:shd w:fill="ccccff"/>
          </w:tcPr>
          <w:p>
            <w:r>
              <w:rPr>
                <w:b/>
              </w:rPr>
              <w:t>Actual Result</w:t>
            </w:r>
          </w:p>
        </w:tc>
        <w:tc>
          <w:tcPr>
            <w:tcW w:type="dxa" w:w="3053"/>
            <w:shd w:fill="ccccff"/>
          </w:tcPr>
          <w:p>
            <w:r>
              <w:rPr>
                <w:b/>
              </w:rPr>
              <w:t>Step Status</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w:t>
            </w:r>
          </w:p>
        </w:tc>
        <w:tc>
          <w:tcPr>
            <w:tcW w:type="dxa" w:w="3053"/>
          </w:tcPr>
          <w:p>
            <w:r>
              <w:t>Click on 'GroupButton'</w:t>
            </w:r>
          </w:p>
        </w:tc>
        <w:tc>
          <w:tcPr>
            <w:tcW w:type="dxa" w:w="3053"/>
          </w:tcPr>
          <w:p>
            <w:r>
              <w:t>Able to click on 'GroupButton' button.</w:t>
            </w:r>
          </w:p>
        </w:tc>
        <w:tc>
          <w:tcPr>
            <w:tcW w:type="dxa" w:w="3053"/>
          </w:tcPr>
          <w:p>
            <w:r>
              <w:t>Clicked on 'GroupButton'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w:t>
            </w:r>
          </w:p>
        </w:tc>
        <w:tc>
          <w:tcPr>
            <w:tcW w:type="dxa" w:w="3053"/>
          </w:tcPr>
          <w:p>
            <w:r>
              <w:t>Click on 'CreateNewQRCode'</w:t>
            </w:r>
          </w:p>
        </w:tc>
        <w:tc>
          <w:tcPr>
            <w:tcW w:type="dxa" w:w="3053"/>
          </w:tcPr>
          <w:p>
            <w:r>
              <w:t>Able to click on 'CreateNewQRCode' button.</w:t>
            </w:r>
          </w:p>
        </w:tc>
        <w:tc>
          <w:tcPr>
            <w:tcW w:type="dxa" w:w="3053"/>
          </w:tcPr>
          <w:p>
            <w:r>
              <w:t>Clicked on 'CreateNewQRCode'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3</w:t>
            </w:r>
          </w:p>
        </w:tc>
        <w:tc>
          <w:tcPr>
            <w:tcW w:type="dxa" w:w="3053"/>
          </w:tcPr>
          <w:p>
            <w:r>
              <w:t>Check visibility of locator 'SelectagroupforSub-Group' in Page 'CreateNewQRCode'</w:t>
            </w:r>
          </w:p>
        </w:tc>
        <w:tc>
          <w:tcPr>
            <w:tcW w:type="dxa" w:w="3053"/>
          </w:tcPr>
          <w:p>
            <w:r>
              <w:t>'SelectagroupforSub-Group' should be visible on the Application</w:t>
            </w:r>
          </w:p>
        </w:tc>
        <w:tc>
          <w:tcPr>
            <w:tcW w:type="dxa" w:w="3053"/>
          </w:tcPr>
          <w:p>
            <w:r>
              <w:t>'SelectagroupforSub-Group' is visbile on the page 'CreateNewQRCode'</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4</w:t>
            </w:r>
          </w:p>
        </w:tc>
        <w:tc>
          <w:tcPr>
            <w:tcW w:type="dxa" w:w="3053"/>
          </w:tcPr>
          <w:p>
            <w:r>
              <w:t>Check visibility of locator 'ADDContentDetails' in Page 'CreateNewQRCode'</w:t>
            </w:r>
          </w:p>
        </w:tc>
        <w:tc>
          <w:tcPr>
            <w:tcW w:type="dxa" w:w="3053"/>
          </w:tcPr>
          <w:p>
            <w:r>
              <w:t>'ADDContentDetails' should be visible on the Application</w:t>
            </w:r>
          </w:p>
        </w:tc>
        <w:tc>
          <w:tcPr>
            <w:tcW w:type="dxa" w:w="3053"/>
          </w:tcPr>
          <w:p>
            <w:r>
              <w:t>'ADDContentDetails' is visbile on the page 'CreateNewQRCode'</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5</w:t>
            </w:r>
          </w:p>
        </w:tc>
        <w:tc>
          <w:tcPr>
            <w:tcW w:type="dxa" w:w="3053"/>
          </w:tcPr>
          <w:p>
            <w:r>
              <w:t>Check visibility of locator 'Review&amp;Generate' in Page 'CreateNewQRCode'</w:t>
            </w:r>
          </w:p>
        </w:tc>
        <w:tc>
          <w:tcPr>
            <w:tcW w:type="dxa" w:w="3053"/>
          </w:tcPr>
          <w:p>
            <w:r>
              <w:t>'Review&amp;Generate' should be visible on the Application</w:t>
            </w:r>
          </w:p>
        </w:tc>
        <w:tc>
          <w:tcPr>
            <w:tcW w:type="dxa" w:w="3053"/>
          </w:tcPr>
          <w:p>
            <w:r>
              <w:t>'Review&amp;Generate' is visbile on the page 'CreateNewQRCode'</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6</w:t>
            </w:r>
          </w:p>
        </w:tc>
        <w:tc>
          <w:tcPr>
            <w:tcW w:type="dxa" w:w="3053"/>
          </w:tcPr>
          <w:p>
            <w:r>
              <w:t>Check visibility of locator 'CreateNewGroupButton' in Page 'CreateNewQRCode'</w:t>
            </w:r>
          </w:p>
        </w:tc>
        <w:tc>
          <w:tcPr>
            <w:tcW w:type="dxa" w:w="3053"/>
          </w:tcPr>
          <w:p>
            <w:r>
              <w:t>'CreateNewGroupButton' should be visible on the Application</w:t>
            </w:r>
          </w:p>
        </w:tc>
        <w:tc>
          <w:tcPr>
            <w:tcW w:type="dxa" w:w="3053"/>
          </w:tcPr>
          <w:p>
            <w:r>
              <w:t>'CreateNewGroupButton' is visbile on the page 'CreateNewQRCode'</w:t>
            </w:r>
          </w:p>
        </w:tc>
        <w:tc>
          <w:tcPr>
            <w:tcW w:type="dxa" w:w="3053"/>
          </w:tcPr>
          <w:p>
            <w:r>
              <w:t>Passed</w:t>
            </w:r>
          </w:p>
        </w:tc>
      </w:tr>
    </w:tbl>
    <w:p>
      <w:pPr>
        <w:spacing w:line="72" w:lineRule="auto"/>
      </w:pPr>
      <w:r>
        <w:br/>
      </w:r>
    </w:p>
    <w:p>
      <w:pPr>
        <w:spacing w:line="72" w:lineRule="auto"/>
        <w:jc w:val="center"/>
      </w:pPr>
      <w:r>
        <w:drawing>
          <wp:inline xmlns:a="http://schemas.openxmlformats.org/drawingml/2006/main" xmlns:pic="http://schemas.openxmlformats.org/drawingml/2006/picture">
            <wp:extent cx="7315200" cy="3657600"/>
            <wp:docPr id="8" name="Picture 8"/>
            <wp:cNvGraphicFramePr>
              <a:graphicFrameLocks noChangeAspect="1"/>
            </wp:cNvGraphicFramePr>
            <a:graphic>
              <a:graphicData uri="http://schemas.openxmlformats.org/drawingml/2006/picture">
                <pic:pic>
                  <pic:nvPicPr>
                    <pic:cNvPr id="0" name="CreateNewQRCode_CreateNewGroupButton_22042022_1204187.png"/>
                    <pic:cNvPicPr/>
                  </pic:nvPicPr>
                  <pic:blipFill>
                    <a:blip r:embed="rId16"/>
                    <a:stretch>
                      <a:fillRect/>
                    </a:stretch>
                  </pic:blipFill>
                  <pic:spPr>
                    <a:xfrm>
                      <a:off x="0" y="0"/>
                      <a:ext cx="7315200" cy="3657600"/>
                    </a:xfrm>
                    <a:prstGeom prst="rect"/>
                  </pic:spPr>
                </pic:pic>
              </a:graphicData>
            </a:graphic>
          </wp:inline>
        </w:drawing>
      </w:r>
    </w:p>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7</w:t>
            </w:r>
          </w:p>
        </w:tc>
        <w:tc>
          <w:tcPr>
            <w:tcW w:type="dxa" w:w="3053"/>
          </w:tcPr>
          <w:p>
            <w:r>
              <w:t>Entering text 'Globe04222022120920pm' in 'searchBar' text field</w:t>
            </w:r>
          </w:p>
        </w:tc>
        <w:tc>
          <w:tcPr>
            <w:tcW w:type="dxa" w:w="3053"/>
          </w:tcPr>
          <w:p>
            <w:r>
              <w:t>Should able to enter data'Globe04222022120920pm' into  'searchBar' text field</w:t>
            </w:r>
          </w:p>
        </w:tc>
        <w:tc>
          <w:tcPr>
            <w:tcW w:type="dxa" w:w="3053"/>
          </w:tcPr>
          <w:p>
            <w:r>
              <w:t>Entered data'Globe04222022120920pm' into  'searchBar' text field successfully</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8</w:t>
            </w:r>
          </w:p>
        </w:tc>
        <w:tc>
          <w:tcPr>
            <w:tcW w:type="dxa" w:w="3053"/>
          </w:tcPr>
          <w:p>
            <w:r>
              <w:t>Click on 'NextButton'</w:t>
            </w:r>
          </w:p>
        </w:tc>
        <w:tc>
          <w:tcPr>
            <w:tcW w:type="dxa" w:w="3053"/>
          </w:tcPr>
          <w:p>
            <w:r>
              <w:t>Able to click on 'NextButton' button.</w:t>
            </w:r>
          </w:p>
        </w:tc>
        <w:tc>
          <w:tcPr>
            <w:tcW w:type="dxa" w:w="3053"/>
          </w:tcPr>
          <w:p>
            <w:r>
              <w:t>Clicked on 'NextButton'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9</w:t>
            </w:r>
          </w:p>
        </w:tc>
        <w:tc>
          <w:tcPr>
            <w:tcW w:type="dxa" w:w="3053"/>
          </w:tcPr>
          <w:p>
            <w:r>
              <w:t>Click on 'GoBack'</w:t>
            </w:r>
          </w:p>
        </w:tc>
        <w:tc>
          <w:tcPr>
            <w:tcW w:type="dxa" w:w="3053"/>
          </w:tcPr>
          <w:p>
            <w:r>
              <w:t>Able to click on 'GoBack' button.</w:t>
            </w:r>
          </w:p>
        </w:tc>
        <w:tc>
          <w:tcPr>
            <w:tcW w:type="dxa" w:w="3053"/>
          </w:tcPr>
          <w:p>
            <w:r>
              <w:t>Clicked on 'GoBack'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10</w:t>
            </w:r>
          </w:p>
        </w:tc>
        <w:tc>
          <w:tcPr>
            <w:tcW w:type="dxa" w:w="3053"/>
          </w:tcPr>
          <w:p>
            <w:r>
              <w:t>Entering text 'Globe04222022120920pm' in 'searchBar' text field</w:t>
            </w:r>
          </w:p>
        </w:tc>
        <w:tc>
          <w:tcPr>
            <w:tcW w:type="dxa" w:w="3053"/>
          </w:tcPr>
          <w:p>
            <w:r>
              <w:t>Should able to enter data'Globe04222022120920pm' into  'searchBar' text field</w:t>
            </w:r>
          </w:p>
        </w:tc>
        <w:tc>
          <w:tcPr>
            <w:tcW w:type="dxa" w:w="3053"/>
          </w:tcPr>
          <w:p>
            <w:r>
              <w:t>Entered data'Globe04222022120920pm' into  'searchBar' text field successfully</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11</w:t>
            </w:r>
          </w:p>
        </w:tc>
        <w:tc>
          <w:tcPr>
            <w:tcW w:type="dxa" w:w="3053"/>
          </w:tcPr>
          <w:p>
            <w:r>
              <w:t>Click on 'NextButton'</w:t>
            </w:r>
          </w:p>
        </w:tc>
        <w:tc>
          <w:tcPr>
            <w:tcW w:type="dxa" w:w="3053"/>
          </w:tcPr>
          <w:p>
            <w:r>
              <w:t>Able to click on 'NextButton' button.</w:t>
            </w:r>
          </w:p>
        </w:tc>
        <w:tc>
          <w:tcPr>
            <w:tcW w:type="dxa" w:w="3053"/>
          </w:tcPr>
          <w:p>
            <w:r>
              <w:t>Clicked on 'NextButton' button.</w:t>
            </w:r>
          </w:p>
        </w:tc>
        <w:tc>
          <w:tcPr>
            <w:tcW w:type="dxa" w:w="3053"/>
          </w:tcPr>
          <w:p>
            <w:r>
              <w:t>Passed</w:t>
            </w:r>
          </w:p>
        </w:tc>
      </w:tr>
    </w:tbl>
    <w:p>
      <w:pPr>
        <w:spacing w:line="72" w:lineRule="auto"/>
      </w:pPr>
      <w:r>
        <w:br/>
      </w:r>
    </w:p>
    <w:p>
      <w:pPr>
        <w:spacing w:line="72" w:lineRule="auto"/>
        <w:jc w:val="center"/>
      </w:pPr>
      <w:r>
        <w:drawing>
          <wp:inline xmlns:a="http://schemas.openxmlformats.org/drawingml/2006/main" xmlns:pic="http://schemas.openxmlformats.org/drawingml/2006/picture">
            <wp:extent cx="7315200" cy="3657600"/>
            <wp:docPr id="9" name="Picture 9"/>
            <wp:cNvGraphicFramePr>
              <a:graphicFrameLocks noChangeAspect="1"/>
            </wp:cNvGraphicFramePr>
            <a:graphic>
              <a:graphicData uri="http://schemas.openxmlformats.org/drawingml/2006/picture">
                <pic:pic>
                  <pic:nvPicPr>
                    <pic:cNvPr id="0" name="CreateNewQRCode_NextButton_22042022_1204776.png"/>
                    <pic:cNvPicPr/>
                  </pic:nvPicPr>
                  <pic:blipFill>
                    <a:blip r:embed="rId17"/>
                    <a:stretch>
                      <a:fillRect/>
                    </a:stretch>
                  </pic:blipFill>
                  <pic:spPr>
                    <a:xfrm>
                      <a:off x="0" y="0"/>
                      <a:ext cx="7315200" cy="3657600"/>
                    </a:xfrm>
                    <a:prstGeom prst="rect"/>
                  </pic:spPr>
                </pic:pic>
              </a:graphicData>
            </a:graphic>
          </wp:inline>
        </w:drawing>
      </w:r>
    </w:p>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12</w:t>
            </w:r>
          </w:p>
        </w:tc>
        <w:tc>
          <w:tcPr>
            <w:tcW w:type="dxa" w:w="3053"/>
          </w:tcPr>
          <w:p>
            <w:r>
              <w:t>Click on 'NextButton'</w:t>
            </w:r>
          </w:p>
        </w:tc>
        <w:tc>
          <w:tcPr>
            <w:tcW w:type="dxa" w:w="3053"/>
          </w:tcPr>
          <w:p>
            <w:r>
              <w:t>Able to click on 'NextButton' button.</w:t>
            </w:r>
          </w:p>
        </w:tc>
        <w:tc>
          <w:tcPr>
            <w:tcW w:type="dxa" w:w="3053"/>
          </w:tcPr>
          <w:p>
            <w:r>
              <w:t>Clicked on 'NextButton'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13</w:t>
            </w:r>
          </w:p>
        </w:tc>
        <w:tc>
          <w:tcPr>
            <w:tcW w:type="dxa" w:w="3053"/>
          </w:tcPr>
          <w:p>
            <w:r>
              <w:t>Check visibility of locator 'NameFiledRequired' in Page 'ADDContentDetails'</w:t>
            </w:r>
          </w:p>
        </w:tc>
        <w:tc>
          <w:tcPr>
            <w:tcW w:type="dxa" w:w="3053"/>
          </w:tcPr>
          <w:p>
            <w:r>
              <w:t>'NameFiledRequired' should be visible on the Application</w:t>
            </w:r>
          </w:p>
        </w:tc>
        <w:tc>
          <w:tcPr>
            <w:tcW w:type="dxa" w:w="3053"/>
          </w:tcPr>
          <w:p>
            <w:r>
              <w:t>'NameFiledRequired' is visbile on the page 'ADDContentDetails'</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14</w:t>
            </w:r>
          </w:p>
        </w:tc>
        <w:tc>
          <w:tcPr>
            <w:tcW w:type="dxa" w:w="3053"/>
          </w:tcPr>
          <w:p>
            <w:r>
              <w:t>Check visibility of locator 'contentfieldRequired' in Page 'ADDContentDetails'</w:t>
            </w:r>
          </w:p>
        </w:tc>
        <w:tc>
          <w:tcPr>
            <w:tcW w:type="dxa" w:w="3053"/>
          </w:tcPr>
          <w:p>
            <w:r>
              <w:t>'contentfieldRequired' should be visible on the Application</w:t>
            </w:r>
          </w:p>
        </w:tc>
        <w:tc>
          <w:tcPr>
            <w:tcW w:type="dxa" w:w="3053"/>
          </w:tcPr>
          <w:p>
            <w:r>
              <w:t>'contentfieldRequired' is visbile on the page 'ADDContentDetails'</w:t>
            </w:r>
          </w:p>
        </w:tc>
        <w:tc>
          <w:tcPr>
            <w:tcW w:type="dxa" w:w="3053"/>
          </w:tcPr>
          <w:p>
            <w:r>
              <w:t>Passed</w:t>
            </w:r>
          </w:p>
        </w:tc>
      </w:tr>
    </w:tbl>
    <w:p>
      <w:pPr>
        <w:spacing w:line="72" w:lineRule="auto"/>
      </w:pPr>
      <w:r>
        <w:br/>
      </w:r>
    </w:p>
    <w:p>
      <w:pPr>
        <w:spacing w:line="72" w:lineRule="auto"/>
        <w:jc w:val="center"/>
      </w:pPr>
      <w:r>
        <w:drawing>
          <wp:inline xmlns:a="http://schemas.openxmlformats.org/drawingml/2006/main" xmlns:pic="http://schemas.openxmlformats.org/drawingml/2006/picture">
            <wp:extent cx="7315200" cy="3657600"/>
            <wp:docPr id="10" name="Picture 10"/>
            <wp:cNvGraphicFramePr>
              <a:graphicFrameLocks noChangeAspect="1"/>
            </wp:cNvGraphicFramePr>
            <a:graphic>
              <a:graphicData uri="http://schemas.openxmlformats.org/drawingml/2006/picture">
                <pic:pic>
                  <pic:nvPicPr>
                    <pic:cNvPr id="0" name="ADDContentDetails_contentfieldRequired_22042022_1204178.png"/>
                    <pic:cNvPicPr/>
                  </pic:nvPicPr>
                  <pic:blipFill>
                    <a:blip r:embed="rId18"/>
                    <a:stretch>
                      <a:fillRect/>
                    </a:stretch>
                  </pic:blipFill>
                  <pic:spPr>
                    <a:xfrm>
                      <a:off x="0" y="0"/>
                      <a:ext cx="7315200" cy="3657600"/>
                    </a:xfrm>
                    <a:prstGeom prst="rect"/>
                  </pic:spPr>
                </pic:pic>
              </a:graphicData>
            </a:graphic>
          </wp:inline>
        </w:drawing>
      </w:r>
    </w:p>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15</w:t>
            </w:r>
          </w:p>
        </w:tc>
        <w:tc>
          <w:tcPr>
            <w:tcW w:type="dxa" w:w="3053"/>
          </w:tcPr>
          <w:p>
            <w:r>
              <w:t>Entering text 'QRCodeName04222022120920pm' in 'Namefield' text field</w:t>
            </w:r>
          </w:p>
        </w:tc>
        <w:tc>
          <w:tcPr>
            <w:tcW w:type="dxa" w:w="3053"/>
          </w:tcPr>
          <w:p>
            <w:r>
              <w:t>Should able to enter data'QRCodeName04222022120920pm' into  'Namefield' text field</w:t>
            </w:r>
          </w:p>
        </w:tc>
        <w:tc>
          <w:tcPr>
            <w:tcW w:type="dxa" w:w="3053"/>
          </w:tcPr>
          <w:p>
            <w:r>
              <w:t>Entered data'QRCodeName04222022120920pm' into  'Namefield' text field successfully</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16</w:t>
            </w:r>
          </w:p>
        </w:tc>
        <w:tc>
          <w:tcPr>
            <w:tcW w:type="dxa" w:w="3053"/>
          </w:tcPr>
          <w:p>
            <w:r>
              <w:t>Entering text 'QRCodeDescriptio04222022120920pm' in 'descriptionField' text field</w:t>
            </w:r>
          </w:p>
        </w:tc>
        <w:tc>
          <w:tcPr>
            <w:tcW w:type="dxa" w:w="3053"/>
          </w:tcPr>
          <w:p>
            <w:r>
              <w:t>Should able to enter data'QRCodeDescriptio04222022120920pm' into  'descriptionField' text field</w:t>
            </w:r>
          </w:p>
        </w:tc>
        <w:tc>
          <w:tcPr>
            <w:tcW w:type="dxa" w:w="3053"/>
          </w:tcPr>
          <w:p>
            <w:r>
              <w:t>Entered data'QRCodeDescriptio04222022120920pm' into  'descriptionField' text field successfully</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17</w:t>
            </w:r>
          </w:p>
        </w:tc>
        <w:tc>
          <w:tcPr>
            <w:tcW w:type="dxa" w:w="3053"/>
          </w:tcPr>
          <w:p>
            <w:r>
              <w:t>Entering text 'QRCodeContent04222022120920pm' in 'Content' text field</w:t>
            </w:r>
          </w:p>
        </w:tc>
        <w:tc>
          <w:tcPr>
            <w:tcW w:type="dxa" w:w="3053"/>
          </w:tcPr>
          <w:p>
            <w:r>
              <w:t>Should able to enter data'QRCodeContent04222022120920pm' into  'Content' text field</w:t>
            </w:r>
          </w:p>
        </w:tc>
        <w:tc>
          <w:tcPr>
            <w:tcW w:type="dxa" w:w="3053"/>
          </w:tcPr>
          <w:p>
            <w:r>
              <w:t>Entered data'QRCodeContent04222022120920pm' into  'Content' text field successfully</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18</w:t>
            </w:r>
          </w:p>
        </w:tc>
        <w:tc>
          <w:tcPr>
            <w:tcW w:type="dxa" w:w="3053"/>
          </w:tcPr>
          <w:p>
            <w:r>
              <w:t>Check visibility of locator 'group' in Page 'ADDContentDetails'</w:t>
            </w:r>
          </w:p>
        </w:tc>
        <w:tc>
          <w:tcPr>
            <w:tcW w:type="dxa" w:w="3053"/>
          </w:tcPr>
          <w:p>
            <w:r>
              <w:t>'group' should be visible on the Application</w:t>
            </w:r>
          </w:p>
        </w:tc>
        <w:tc>
          <w:tcPr>
            <w:tcW w:type="dxa" w:w="3053"/>
          </w:tcPr>
          <w:p>
            <w:r>
              <w:t>'group' is visbile on the page 'ADDContentDetails'</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19</w:t>
            </w:r>
          </w:p>
        </w:tc>
        <w:tc>
          <w:tcPr>
            <w:tcW w:type="dxa" w:w="3053"/>
          </w:tcPr>
          <w:p>
            <w:r>
              <w:t>Verify the group name</w:t>
            </w:r>
          </w:p>
        </w:tc>
        <w:tc>
          <w:tcPr>
            <w:tcW w:type="dxa" w:w="3053"/>
          </w:tcPr>
          <w:p>
            <w:r>
              <w:t>user should be able to See the Group Name</w:t>
            </w:r>
          </w:p>
        </w:tc>
        <w:tc>
          <w:tcPr>
            <w:tcW w:type="dxa" w:w="3053"/>
          </w:tcPr>
          <w:p>
            <w:r>
              <w:t>User is able to See the Group Name</w:t>
            </w:r>
          </w:p>
        </w:tc>
        <w:tc>
          <w:tcPr>
            <w:tcW w:type="dxa" w:w="3053"/>
          </w:tcPr>
          <w:p>
            <w:r>
              <w:t>Passed</w:t>
            </w:r>
          </w:p>
        </w:tc>
      </w:tr>
    </w:tbl>
    <w:p>
      <w:pPr>
        <w:spacing w:line="72" w:lineRule="auto"/>
      </w:pPr>
      <w:r>
        <w:br/>
      </w:r>
    </w:p>
    <w:p>
      <w:pPr>
        <w:spacing w:line="72" w:lineRule="auto"/>
        <w:jc w:val="center"/>
      </w:pPr>
      <w:r>
        <w:drawing>
          <wp:inline xmlns:a="http://schemas.openxmlformats.org/drawingml/2006/main" xmlns:pic="http://schemas.openxmlformats.org/drawingml/2006/picture">
            <wp:extent cx="7315200" cy="3657600"/>
            <wp:docPr id="11" name="Picture 11"/>
            <wp:cNvGraphicFramePr>
              <a:graphicFrameLocks noChangeAspect="1"/>
            </wp:cNvGraphicFramePr>
            <a:graphic>
              <a:graphicData uri="http://schemas.openxmlformats.org/drawingml/2006/picture">
                <pic:pic>
                  <pic:nvPicPr>
                    <pic:cNvPr id="0" name="ADDContentDetails_group_22042022_1204916.png"/>
                    <pic:cNvPicPr/>
                  </pic:nvPicPr>
                  <pic:blipFill>
                    <a:blip r:embed="rId19"/>
                    <a:stretch>
                      <a:fillRect/>
                    </a:stretch>
                  </pic:blipFill>
                  <pic:spPr>
                    <a:xfrm>
                      <a:off x="0" y="0"/>
                      <a:ext cx="7315200" cy="3657600"/>
                    </a:xfrm>
                    <a:prstGeom prst="rect"/>
                  </pic:spPr>
                </pic:pic>
              </a:graphicData>
            </a:graphic>
          </wp:inline>
        </w:drawing>
      </w:r>
    </w:p>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20</w:t>
            </w:r>
          </w:p>
        </w:tc>
        <w:tc>
          <w:tcPr>
            <w:tcW w:type="dxa" w:w="3053"/>
          </w:tcPr>
          <w:p>
            <w:r>
              <w:t>Click on 'NextButton'</w:t>
            </w:r>
          </w:p>
        </w:tc>
        <w:tc>
          <w:tcPr>
            <w:tcW w:type="dxa" w:w="3053"/>
          </w:tcPr>
          <w:p>
            <w:r>
              <w:t>Able to click on 'NextButton' button.</w:t>
            </w:r>
          </w:p>
        </w:tc>
        <w:tc>
          <w:tcPr>
            <w:tcW w:type="dxa" w:w="3053"/>
          </w:tcPr>
          <w:p>
            <w:r>
              <w:t>Clicked on 'NextButton'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21</w:t>
            </w:r>
          </w:p>
        </w:tc>
        <w:tc>
          <w:tcPr>
            <w:tcW w:type="dxa" w:w="3053"/>
          </w:tcPr>
          <w:p>
            <w:r>
              <w:t>Click on 'GoBack'</w:t>
            </w:r>
          </w:p>
        </w:tc>
        <w:tc>
          <w:tcPr>
            <w:tcW w:type="dxa" w:w="3053"/>
          </w:tcPr>
          <w:p>
            <w:r>
              <w:t>Able to click on 'GoBack' button.</w:t>
            </w:r>
          </w:p>
        </w:tc>
        <w:tc>
          <w:tcPr>
            <w:tcW w:type="dxa" w:w="3053"/>
          </w:tcPr>
          <w:p>
            <w:r>
              <w:t>Clicked on 'GoBack'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22</w:t>
            </w:r>
          </w:p>
        </w:tc>
        <w:tc>
          <w:tcPr>
            <w:tcW w:type="dxa" w:w="3053"/>
          </w:tcPr>
          <w:p>
            <w:r>
              <w:t>Click on 'NextButton'</w:t>
            </w:r>
          </w:p>
        </w:tc>
        <w:tc>
          <w:tcPr>
            <w:tcW w:type="dxa" w:w="3053"/>
          </w:tcPr>
          <w:p>
            <w:r>
              <w:t>Able to click on 'NextButton' button.</w:t>
            </w:r>
          </w:p>
        </w:tc>
        <w:tc>
          <w:tcPr>
            <w:tcW w:type="dxa" w:w="3053"/>
          </w:tcPr>
          <w:p>
            <w:r>
              <w:t>Clicked on 'NextButton'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23</w:t>
            </w:r>
          </w:p>
        </w:tc>
        <w:tc>
          <w:tcPr>
            <w:tcW w:type="dxa" w:w="3053"/>
          </w:tcPr>
          <w:p>
            <w:r>
              <w:t>Verify the group name</w:t>
            </w:r>
          </w:p>
        </w:tc>
        <w:tc>
          <w:tcPr>
            <w:tcW w:type="dxa" w:w="3053"/>
          </w:tcPr>
          <w:p>
            <w:r>
              <w:t>user should be able to See the Group Name</w:t>
            </w:r>
          </w:p>
        </w:tc>
        <w:tc>
          <w:tcPr>
            <w:tcW w:type="dxa" w:w="3053"/>
          </w:tcPr>
          <w:p>
            <w:r>
              <w:t>User is able to See the Group Name</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24</w:t>
            </w:r>
          </w:p>
        </w:tc>
        <w:tc>
          <w:tcPr>
            <w:tcW w:type="dxa" w:w="3053"/>
          </w:tcPr>
          <w:p>
            <w:r>
              <w:t>Comparing Actual vs Expected text</w:t>
            </w:r>
          </w:p>
        </w:tc>
        <w:tc>
          <w:tcPr>
            <w:tcW w:type="dxa" w:w="3053"/>
          </w:tcPr>
          <w:p>
            <w:r>
              <w:t>The Expected Text 'QRCodeName04222022120920pm' should be equal to Actual text from Application</w:t>
            </w:r>
          </w:p>
        </w:tc>
        <w:tc>
          <w:tcPr>
            <w:tcW w:type="dxa" w:w="3053"/>
          </w:tcPr>
          <w:p>
            <w:r>
              <w:t>The ExpectedText 'QRCodeName04222022120920pm' is same as the Actual Text 'QRCodeName04222022120920pm'</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25</w:t>
            </w:r>
          </w:p>
        </w:tc>
        <w:tc>
          <w:tcPr>
            <w:tcW w:type="dxa" w:w="3053"/>
          </w:tcPr>
          <w:p>
            <w:r>
              <w:t>Comparing Actual vs Expected text</w:t>
            </w:r>
          </w:p>
        </w:tc>
        <w:tc>
          <w:tcPr>
            <w:tcW w:type="dxa" w:w="3053"/>
          </w:tcPr>
          <w:p>
            <w:r>
              <w:t>The Expected Text 'QRCodeDescriptio04222022120920pm' should be equal to Actual text from Application</w:t>
            </w:r>
          </w:p>
        </w:tc>
        <w:tc>
          <w:tcPr>
            <w:tcW w:type="dxa" w:w="3053"/>
          </w:tcPr>
          <w:p>
            <w:r>
              <w:t>The ExpectedText 'QRCodeDescriptio04222022120920pm' is same as the Actual Text 'QRCodeDescriptio04222022120920pm'</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26</w:t>
            </w:r>
          </w:p>
        </w:tc>
        <w:tc>
          <w:tcPr>
            <w:tcW w:type="dxa" w:w="3053"/>
          </w:tcPr>
          <w:p>
            <w:r>
              <w:t>Comparing Actual vs Expected text</w:t>
            </w:r>
          </w:p>
        </w:tc>
        <w:tc>
          <w:tcPr>
            <w:tcW w:type="dxa" w:w="3053"/>
          </w:tcPr>
          <w:p>
            <w:r>
              <w:t>The Expected Text 'QRCodeContent04222022120920pm' should be equal to Actual text from Application</w:t>
            </w:r>
          </w:p>
        </w:tc>
        <w:tc>
          <w:tcPr>
            <w:tcW w:type="dxa" w:w="3053"/>
          </w:tcPr>
          <w:p>
            <w:r>
              <w:t>The ExpectedText 'QRCodeContent04222022120920pm' is same as the Actual Text 'QRCodeContent04222022120920pm'</w:t>
            </w:r>
          </w:p>
        </w:tc>
        <w:tc>
          <w:tcPr>
            <w:tcW w:type="dxa" w:w="3053"/>
          </w:tcPr>
          <w:p>
            <w:r>
              <w:t>Passed</w:t>
            </w:r>
          </w:p>
        </w:tc>
      </w:tr>
    </w:tbl>
    <w:p>
      <w:pPr>
        <w:spacing w:line="72" w:lineRule="auto"/>
      </w:pPr>
      <w:r>
        <w:br/>
      </w:r>
    </w:p>
    <w:p>
      <w:pPr>
        <w:spacing w:line="72" w:lineRule="auto"/>
        <w:jc w:val="center"/>
      </w:pPr>
      <w:r>
        <w:drawing>
          <wp:inline xmlns:a="http://schemas.openxmlformats.org/drawingml/2006/main" xmlns:pic="http://schemas.openxmlformats.org/drawingml/2006/picture">
            <wp:extent cx="7315200" cy="3657600"/>
            <wp:docPr id="12" name="Picture 12"/>
            <wp:cNvGraphicFramePr>
              <a:graphicFrameLocks noChangeAspect="1"/>
            </wp:cNvGraphicFramePr>
            <a:graphic>
              <a:graphicData uri="http://schemas.openxmlformats.org/drawingml/2006/picture">
                <pic:pic>
                  <pic:nvPicPr>
                    <pic:cNvPr id="0" name="ADDContentDetails_NextButton_22042022_1204652.png"/>
                    <pic:cNvPicPr/>
                  </pic:nvPicPr>
                  <pic:blipFill>
                    <a:blip r:embed="rId20"/>
                    <a:stretch>
                      <a:fillRect/>
                    </a:stretch>
                  </pic:blipFill>
                  <pic:spPr>
                    <a:xfrm>
                      <a:off x="0" y="0"/>
                      <a:ext cx="7315200" cy="3657600"/>
                    </a:xfrm>
                    <a:prstGeom prst="rect"/>
                  </pic:spPr>
                </pic:pic>
              </a:graphicData>
            </a:graphic>
          </wp:inline>
        </w:drawing>
      </w:r>
    </w:p>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27</w:t>
            </w:r>
          </w:p>
        </w:tc>
        <w:tc>
          <w:tcPr>
            <w:tcW w:type="dxa" w:w="3053"/>
          </w:tcPr>
          <w:p>
            <w:r>
              <w:t>Click on 'GenerateQRCodeButton'</w:t>
            </w:r>
          </w:p>
        </w:tc>
        <w:tc>
          <w:tcPr>
            <w:tcW w:type="dxa" w:w="3053"/>
          </w:tcPr>
          <w:p>
            <w:r>
              <w:t>Able to click on 'GenerateQRCodeButton' button.</w:t>
            </w:r>
          </w:p>
        </w:tc>
        <w:tc>
          <w:tcPr>
            <w:tcW w:type="dxa" w:w="3053"/>
          </w:tcPr>
          <w:p>
            <w:r>
              <w:t>Clicked on 'GenerateQRCodeButton'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28</w:t>
            </w:r>
          </w:p>
        </w:tc>
        <w:tc>
          <w:tcPr>
            <w:tcW w:type="dxa" w:w="3053"/>
          </w:tcPr>
          <w:p>
            <w:r>
              <w:t>Comparing text of field 'QRName' in Page 'QRCodePage</w:t>
            </w:r>
          </w:p>
        </w:tc>
        <w:tc>
          <w:tcPr>
            <w:tcW w:type="dxa" w:w="3053"/>
          </w:tcPr>
          <w:p>
            <w:r>
              <w:t>The ExpectedText 'QRCodeName04222022120920pm' should be equal to Actual text from Application</w:t>
            </w:r>
          </w:p>
        </w:tc>
        <w:tc>
          <w:tcPr>
            <w:tcW w:type="dxa" w:w="3053"/>
          </w:tcPr>
          <w:p>
            <w:r>
              <w:t>The ExpectedText 'QRCodeName04222022120920pm' is same as the Actual Text 'QRCodeName04222022120920pm'</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29</w:t>
            </w:r>
          </w:p>
        </w:tc>
        <w:tc>
          <w:tcPr>
            <w:tcW w:type="dxa" w:w="3053"/>
          </w:tcPr>
          <w:p>
            <w:r>
              <w:t>Comparing Actual vs Expected text</w:t>
            </w:r>
          </w:p>
        </w:tc>
        <w:tc>
          <w:tcPr>
            <w:tcW w:type="dxa" w:w="3053"/>
          </w:tcPr>
          <w:p>
            <w:r>
              <w:t>The Expected Text 'QRCodeContent04222022120920pm' should be equal to Actual text from Application</w:t>
            </w:r>
          </w:p>
        </w:tc>
        <w:tc>
          <w:tcPr>
            <w:tcW w:type="dxa" w:w="3053"/>
          </w:tcPr>
          <w:p>
            <w:r>
              <w:t>The ExpectedText 'QRCodeContent04222022120920pm' is same as the Actual Text 'QRCodeContent04222022120920pm'</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30</w:t>
            </w:r>
          </w:p>
        </w:tc>
        <w:tc>
          <w:tcPr>
            <w:tcW w:type="dxa" w:w="3053"/>
          </w:tcPr>
          <w:p>
            <w:r>
              <w:t>Click on 'SaveToDevice'</w:t>
            </w:r>
          </w:p>
        </w:tc>
        <w:tc>
          <w:tcPr>
            <w:tcW w:type="dxa" w:w="3053"/>
          </w:tcPr>
          <w:p>
            <w:r>
              <w:t>Able to click on 'SaveToDevice' button.</w:t>
            </w:r>
          </w:p>
        </w:tc>
        <w:tc>
          <w:tcPr>
            <w:tcW w:type="dxa" w:w="3053"/>
          </w:tcPr>
          <w:p>
            <w:r>
              <w:t>Clicked on 'SaveToDevice'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31</w:t>
            </w:r>
          </w:p>
        </w:tc>
        <w:tc>
          <w:tcPr>
            <w:tcW w:type="dxa" w:w="3053"/>
          </w:tcPr>
          <w:p>
            <w:r>
              <w:t>Check visibility of locator 'ShareviaEmail' in Page 'QRCodePage'</w:t>
            </w:r>
          </w:p>
        </w:tc>
        <w:tc>
          <w:tcPr>
            <w:tcW w:type="dxa" w:w="3053"/>
          </w:tcPr>
          <w:p>
            <w:r>
              <w:t>'ShareviaEmail' should be visible on the Application</w:t>
            </w:r>
          </w:p>
        </w:tc>
        <w:tc>
          <w:tcPr>
            <w:tcW w:type="dxa" w:w="3053"/>
          </w:tcPr>
          <w:p>
            <w:r>
              <w:t>'ShareviaEmail' is visbile on the page 'QRCodePage'</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32</w:t>
            </w:r>
          </w:p>
        </w:tc>
        <w:tc>
          <w:tcPr>
            <w:tcW w:type="dxa" w:w="3053"/>
          </w:tcPr>
          <w:p>
            <w:r>
              <w:t>Check visibility of locator 'GoToHomeButton' in Page 'QRCodePage'</w:t>
            </w:r>
          </w:p>
        </w:tc>
        <w:tc>
          <w:tcPr>
            <w:tcW w:type="dxa" w:w="3053"/>
          </w:tcPr>
          <w:p>
            <w:r>
              <w:t>'GoToHomeButton' should be visible on the Application</w:t>
            </w:r>
          </w:p>
        </w:tc>
        <w:tc>
          <w:tcPr>
            <w:tcW w:type="dxa" w:w="3053"/>
          </w:tcPr>
          <w:p>
            <w:r>
              <w:t>'GoToHomeButton' is visbile on the page 'QRCodePage'</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33</w:t>
            </w:r>
          </w:p>
        </w:tc>
        <w:tc>
          <w:tcPr>
            <w:tcW w:type="dxa" w:w="3053"/>
          </w:tcPr>
          <w:p>
            <w:r>
              <w:t>Dowload the QR Code</w:t>
            </w:r>
          </w:p>
        </w:tc>
        <w:tc>
          <w:tcPr>
            <w:tcW w:type="dxa" w:w="3053"/>
          </w:tcPr>
          <w:p>
            <w:r>
              <w:t>user should be able to dowload the QR Code</w:t>
            </w:r>
          </w:p>
        </w:tc>
        <w:tc>
          <w:tcPr>
            <w:tcW w:type="dxa" w:w="3053"/>
          </w:tcPr>
          <w:p>
            <w:r>
              <w:t>User is not able to dowload the qr code</w:t>
            </w:r>
          </w:p>
        </w:tc>
        <w:tc>
          <w:tcPr>
            <w:tcW w:type="dxa" w:w="3053"/>
          </w:tcPr>
          <w:p>
            <w:r>
              <w:t>Failed</w:t>
            </w:r>
          </w:p>
        </w:tc>
      </w:tr>
    </w:tbl>
    <w:p>
      <w:pPr>
        <w:spacing w:line="72" w:lineRule="auto"/>
      </w:pPr>
      <w:r>
        <w:br/>
      </w:r>
    </w:p>
    <w:p>
      <w:pPr>
        <w:spacing w:line="72" w:lineRule="auto"/>
        <w:jc w:val="center"/>
      </w:pPr>
      <w:r>
        <w:drawing>
          <wp:inline xmlns:a="http://schemas.openxmlformats.org/drawingml/2006/main" xmlns:pic="http://schemas.openxmlformats.org/drawingml/2006/picture">
            <wp:extent cx="7315200" cy="3657600"/>
            <wp:docPr id="13" name="Picture 13"/>
            <wp:cNvGraphicFramePr>
              <a:graphicFrameLocks noChangeAspect="1"/>
            </wp:cNvGraphicFramePr>
            <a:graphic>
              <a:graphicData uri="http://schemas.openxmlformats.org/drawingml/2006/picture">
                <pic:pic>
                  <pic:nvPicPr>
                    <pic:cNvPr id="0" name="QRCodePage_GoToHomeButton_22042022_1204613.png"/>
                    <pic:cNvPicPr/>
                  </pic:nvPicPr>
                  <pic:blipFill>
                    <a:blip r:embed="rId21"/>
                    <a:stretch>
                      <a:fillRect/>
                    </a:stretch>
                  </pic:blipFill>
                  <pic:spPr>
                    <a:xfrm>
                      <a:off x="0" y="0"/>
                      <a:ext cx="7315200" cy="3657600"/>
                    </a:xfrm>
                    <a:prstGeom prst="rect"/>
                  </pic:spPr>
                </pic:pic>
              </a:graphicData>
            </a:graphic>
          </wp:inline>
        </w:drawing>
      </w:r>
    </w:p>
    <w:p>
      <w:pPr>
        <w:spacing w:line="72" w:lineRule="auto"/>
      </w:pPr>
      <w:r>
        <w:br/>
      </w:r>
    </w:p>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A9A9A9"/>
          </w:tcPr>
          <w:p>
            <w:r>
              <w:rPr>
                <w:b/>
              </w:rPr>
              <w:t>Test Scenario Sr No</w:t>
            </w:r>
          </w:p>
        </w:tc>
        <w:tc>
          <w:tcPr>
            <w:tcW w:type="dxa" w:w="3053"/>
            <w:shd w:fill="A9A9A9"/>
          </w:tcPr>
          <w:p>
            <w:r>
              <w:rPr>
                <w:b/>
              </w:rPr>
              <w:t>Test Case/Step Desc</w:t>
            </w:r>
          </w:p>
        </w:tc>
        <w:tc>
          <w:tcPr>
            <w:tcW w:type="dxa" w:w="3053"/>
            <w:shd w:fill="A9A9A9"/>
          </w:tcPr>
          <w:p>
            <w:r>
              <w:rPr>
                <w:b/>
              </w:rPr>
              <w:t>Test Case/Step Status</w:t>
            </w:r>
          </w:p>
        </w:tc>
        <w:tc>
          <w:tcPr>
            <w:tcW w:type="dxa" w:w="3053"/>
            <w:shd w:fill="A9A9A9"/>
          </w:tcPr>
          <w:p>
            <w:r>
              <w:rPr>
                <w:b/>
              </w:rPr>
              <w:t>StartTime</w:t>
            </w:r>
          </w:p>
        </w:tc>
        <w:tc>
          <w:tcPr>
            <w:tcW w:type="dxa" w:w="3053"/>
            <w:shd w:fill="A9A9A9"/>
          </w:tcPr>
          <w:p>
            <w:r>
              <w:rPr>
                <w:b/>
              </w:rPr>
              <w:t>EndTime</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90EE90"/>
          </w:tcPr>
          <w:p>
            <w:r>
              <w:rPr>
                <w:b/>
              </w:rPr>
              <w:t xml:space="preserve">TC-20.02,20.04,20.08 EditQR code </w:t>
            </w:r>
          </w:p>
        </w:tc>
        <w:tc>
          <w:tcPr>
            <w:tcW w:type="dxa" w:w="3053"/>
            <w:shd w:fill="90EE90"/>
          </w:tcPr>
          <w:p>
            <w:r>
              <w:rPr>
                <w:b/>
              </w:rPr>
              <w:t>User is able to Edit The QRCode</w:t>
            </w:r>
          </w:p>
        </w:tc>
        <w:tc>
          <w:tcPr>
            <w:tcW w:type="dxa" w:w="3053"/>
            <w:shd w:fill="90EE90"/>
          </w:tcPr>
          <w:p>
            <w:r>
              <w:rPr>
                <w:b/>
              </w:rPr>
              <w:t>Passed</w:t>
            </w:r>
          </w:p>
        </w:tc>
        <w:tc>
          <w:tcPr>
            <w:tcW w:type="dxa" w:w="3053"/>
            <w:shd w:fill="90EE90"/>
          </w:tcPr>
          <w:p>
            <w:r>
              <w:rPr>
                <w:b/>
              </w:rPr>
              <w:t>2022/04/22 12:09:54</w:t>
            </w:r>
          </w:p>
        </w:tc>
        <w:tc>
          <w:tcPr>
            <w:tcW w:type="dxa" w:w="3053"/>
            <w:shd w:fill="90EE90"/>
          </w:tcPr>
          <w:p>
            <w:r>
              <w:rPr>
                <w:b/>
              </w:rPr>
              <w:t>2022/04/22 12:10:05</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ccccff"/>
          </w:tcPr>
          <w:p>
            <w:r>
              <w:rPr>
                <w:b/>
              </w:rPr>
              <w:t>Test Step No</w:t>
            </w:r>
          </w:p>
        </w:tc>
        <w:tc>
          <w:tcPr>
            <w:tcW w:type="dxa" w:w="3053"/>
            <w:shd w:fill="ccccff"/>
          </w:tcPr>
          <w:p>
            <w:r>
              <w:rPr>
                <w:b/>
              </w:rPr>
              <w:t>Step Desc</w:t>
            </w:r>
          </w:p>
        </w:tc>
        <w:tc>
          <w:tcPr>
            <w:tcW w:type="dxa" w:w="3053"/>
            <w:shd w:fill="ccccff"/>
          </w:tcPr>
          <w:p>
            <w:r>
              <w:rPr>
                <w:b/>
              </w:rPr>
              <w:t>Expected Result</w:t>
            </w:r>
          </w:p>
        </w:tc>
        <w:tc>
          <w:tcPr>
            <w:tcW w:type="dxa" w:w="3053"/>
            <w:shd w:fill="ccccff"/>
          </w:tcPr>
          <w:p>
            <w:r>
              <w:rPr>
                <w:b/>
              </w:rPr>
              <w:t>Actual Result</w:t>
            </w:r>
          </w:p>
        </w:tc>
        <w:tc>
          <w:tcPr>
            <w:tcW w:type="dxa" w:w="3053"/>
            <w:shd w:fill="ccccff"/>
          </w:tcPr>
          <w:p>
            <w:r>
              <w:rPr>
                <w:b/>
              </w:rPr>
              <w:t>Step Status</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w:t>
            </w:r>
          </w:p>
        </w:tc>
        <w:tc>
          <w:tcPr>
            <w:tcW w:type="dxa" w:w="3053"/>
          </w:tcPr>
          <w:p>
            <w:r>
              <w:t>Click on 'QRCodeEditButton'</w:t>
            </w:r>
          </w:p>
        </w:tc>
        <w:tc>
          <w:tcPr>
            <w:tcW w:type="dxa" w:w="3053"/>
          </w:tcPr>
          <w:p>
            <w:r>
              <w:t>Able to click on 'QRCodeEditButton' button.</w:t>
            </w:r>
          </w:p>
        </w:tc>
        <w:tc>
          <w:tcPr>
            <w:tcW w:type="dxa" w:w="3053"/>
          </w:tcPr>
          <w:p>
            <w:r>
              <w:t>Clicked on 'QRCodeEditButton' button.</w:t>
            </w:r>
          </w:p>
        </w:tc>
        <w:tc>
          <w:tcPr>
            <w:tcW w:type="dxa" w:w="3053"/>
          </w:tcPr>
          <w:p>
            <w:r>
              <w:t>Passed</w:t>
            </w:r>
          </w:p>
        </w:tc>
      </w:tr>
    </w:tbl>
    <w:p>
      <w:pPr>
        <w:spacing w:line="72" w:lineRule="auto"/>
      </w:pPr>
      <w:r>
        <w:br/>
      </w:r>
    </w:p>
    <w:p>
      <w:pPr>
        <w:spacing w:line="72" w:lineRule="auto"/>
        <w:jc w:val="center"/>
      </w:pPr>
      <w:r>
        <w:drawing>
          <wp:inline xmlns:a="http://schemas.openxmlformats.org/drawingml/2006/main" xmlns:pic="http://schemas.openxmlformats.org/drawingml/2006/picture">
            <wp:extent cx="7315200" cy="3657600"/>
            <wp:docPr id="14" name="Picture 14"/>
            <wp:cNvGraphicFramePr>
              <a:graphicFrameLocks noChangeAspect="1"/>
            </wp:cNvGraphicFramePr>
            <a:graphic>
              <a:graphicData uri="http://schemas.openxmlformats.org/drawingml/2006/picture">
                <pic:pic>
                  <pic:nvPicPr>
                    <pic:cNvPr id="0" name="QRCodePage_QRCodeEditButton_22042022_1204189.png"/>
                    <pic:cNvPicPr/>
                  </pic:nvPicPr>
                  <pic:blipFill>
                    <a:blip r:embed="rId22"/>
                    <a:stretch>
                      <a:fillRect/>
                    </a:stretch>
                  </pic:blipFill>
                  <pic:spPr>
                    <a:xfrm>
                      <a:off x="0" y="0"/>
                      <a:ext cx="7315200" cy="3657600"/>
                    </a:xfrm>
                    <a:prstGeom prst="rect"/>
                  </pic:spPr>
                </pic:pic>
              </a:graphicData>
            </a:graphic>
          </wp:inline>
        </w:drawing>
      </w:r>
    </w:p>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w:t>
            </w:r>
          </w:p>
        </w:tc>
        <w:tc>
          <w:tcPr>
            <w:tcW w:type="dxa" w:w="3053"/>
          </w:tcPr>
          <w:p>
            <w:r>
              <w:t>Click on 'EditName'</w:t>
            </w:r>
          </w:p>
        </w:tc>
        <w:tc>
          <w:tcPr>
            <w:tcW w:type="dxa" w:w="3053"/>
          </w:tcPr>
          <w:p>
            <w:r>
              <w:t>Able to click on 'EditName' button.</w:t>
            </w:r>
          </w:p>
        </w:tc>
        <w:tc>
          <w:tcPr>
            <w:tcW w:type="dxa" w:w="3053"/>
          </w:tcPr>
          <w:p>
            <w:r>
              <w:t>Clicked on 'EditName'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3</w:t>
            </w:r>
          </w:p>
        </w:tc>
        <w:tc>
          <w:tcPr>
            <w:tcW w:type="dxa" w:w="3053"/>
          </w:tcPr>
          <w:p>
            <w:r>
              <w:t>Entering text 'EditName04222022120920pm' in 'EditName' text field</w:t>
            </w:r>
          </w:p>
        </w:tc>
        <w:tc>
          <w:tcPr>
            <w:tcW w:type="dxa" w:w="3053"/>
          </w:tcPr>
          <w:p>
            <w:r>
              <w:t>Should able to enter data'EditName04222022120920pm' into  'EditName' text field</w:t>
            </w:r>
          </w:p>
        </w:tc>
        <w:tc>
          <w:tcPr>
            <w:tcW w:type="dxa" w:w="3053"/>
          </w:tcPr>
          <w:p>
            <w:r>
              <w:t>Entered data'EditName04222022120920pm' into  'EditName' text field successfully</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4</w:t>
            </w:r>
          </w:p>
        </w:tc>
        <w:tc>
          <w:tcPr>
            <w:tcW w:type="dxa" w:w="3053"/>
          </w:tcPr>
          <w:p>
            <w:r>
              <w:t>Entering text 'EditDescription04222022120920pm' in 'Editdescription' text field</w:t>
            </w:r>
          </w:p>
        </w:tc>
        <w:tc>
          <w:tcPr>
            <w:tcW w:type="dxa" w:w="3053"/>
          </w:tcPr>
          <w:p>
            <w:r>
              <w:t>Should able to enter data'EditDescription04222022120920pm' into  'Editdescription' text field</w:t>
            </w:r>
          </w:p>
        </w:tc>
        <w:tc>
          <w:tcPr>
            <w:tcW w:type="dxa" w:w="3053"/>
          </w:tcPr>
          <w:p>
            <w:r>
              <w:t>Entered data'EditDescription04222022120920pm' into  'Editdescription' text field successfully</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5</w:t>
            </w:r>
          </w:p>
        </w:tc>
        <w:tc>
          <w:tcPr>
            <w:tcW w:type="dxa" w:w="3053"/>
          </w:tcPr>
          <w:p>
            <w:r>
              <w:t>Verify the group name</w:t>
            </w:r>
          </w:p>
        </w:tc>
        <w:tc>
          <w:tcPr>
            <w:tcW w:type="dxa" w:w="3053"/>
          </w:tcPr>
          <w:p>
            <w:r>
              <w:t>user should be able to See the Group Name</w:t>
            </w:r>
          </w:p>
        </w:tc>
        <w:tc>
          <w:tcPr>
            <w:tcW w:type="dxa" w:w="3053"/>
          </w:tcPr>
          <w:p>
            <w:r>
              <w:t>User is able to See the Group Name</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6</w:t>
            </w:r>
          </w:p>
        </w:tc>
        <w:tc>
          <w:tcPr>
            <w:tcW w:type="dxa" w:w="3053"/>
          </w:tcPr>
          <w:p>
            <w:r>
              <w:t>Entering text 'EditContent04222022120920pm' in 'Editcontent' text field</w:t>
            </w:r>
          </w:p>
        </w:tc>
        <w:tc>
          <w:tcPr>
            <w:tcW w:type="dxa" w:w="3053"/>
          </w:tcPr>
          <w:p>
            <w:r>
              <w:t>Should able to enter data'EditContent04222022120920pm' into  'Editcontent' text field</w:t>
            </w:r>
          </w:p>
        </w:tc>
        <w:tc>
          <w:tcPr>
            <w:tcW w:type="dxa" w:w="3053"/>
          </w:tcPr>
          <w:p>
            <w:r>
              <w:t>Entered data'EditContent04222022120920pm' into  'Editcontent' text field successfully</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7</w:t>
            </w:r>
          </w:p>
        </w:tc>
        <w:tc>
          <w:tcPr>
            <w:tcW w:type="dxa" w:w="3053"/>
          </w:tcPr>
          <w:p>
            <w:r>
              <w:t>Click on 'Save&amp;Regenerate'</w:t>
            </w:r>
          </w:p>
        </w:tc>
        <w:tc>
          <w:tcPr>
            <w:tcW w:type="dxa" w:w="3053"/>
          </w:tcPr>
          <w:p>
            <w:r>
              <w:t>Able to click on 'Save&amp;Regenerate' button.</w:t>
            </w:r>
          </w:p>
        </w:tc>
        <w:tc>
          <w:tcPr>
            <w:tcW w:type="dxa" w:w="3053"/>
          </w:tcPr>
          <w:p>
            <w:r>
              <w:t>Clicked on 'Save&amp;Regenerate'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8</w:t>
            </w:r>
          </w:p>
        </w:tc>
        <w:tc>
          <w:tcPr>
            <w:tcW w:type="dxa" w:w="3053"/>
          </w:tcPr>
          <w:p>
            <w:r>
              <w:t>Click on 'CancelButtonforEditQrCode PopUp'</w:t>
            </w:r>
          </w:p>
        </w:tc>
        <w:tc>
          <w:tcPr>
            <w:tcW w:type="dxa" w:w="3053"/>
          </w:tcPr>
          <w:p>
            <w:r>
              <w:t>Able to click on 'CancelButtonforEditQrCode PopUp' button.</w:t>
            </w:r>
          </w:p>
        </w:tc>
        <w:tc>
          <w:tcPr>
            <w:tcW w:type="dxa" w:w="3053"/>
          </w:tcPr>
          <w:p>
            <w:r>
              <w:t>Clicked on 'CancelButtonforEditQrCode PopUp'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9</w:t>
            </w:r>
          </w:p>
        </w:tc>
        <w:tc>
          <w:tcPr>
            <w:tcW w:type="dxa" w:w="3053"/>
          </w:tcPr>
          <w:p>
            <w:r>
              <w:t>Click on 'Save&amp;Regenerate'</w:t>
            </w:r>
          </w:p>
        </w:tc>
        <w:tc>
          <w:tcPr>
            <w:tcW w:type="dxa" w:w="3053"/>
          </w:tcPr>
          <w:p>
            <w:r>
              <w:t>Able to click on 'Save&amp;Regenerate' button.</w:t>
            </w:r>
          </w:p>
        </w:tc>
        <w:tc>
          <w:tcPr>
            <w:tcW w:type="dxa" w:w="3053"/>
          </w:tcPr>
          <w:p>
            <w:r>
              <w:t>Clicked on 'Save&amp;Regenerate'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10</w:t>
            </w:r>
          </w:p>
        </w:tc>
        <w:tc>
          <w:tcPr>
            <w:tcW w:type="dxa" w:w="3053"/>
          </w:tcPr>
          <w:p>
            <w:r>
              <w:t>Check visibility of locator 'PopUpConfirmationMessage' in Page 'Edit QR Code Details'</w:t>
            </w:r>
          </w:p>
        </w:tc>
        <w:tc>
          <w:tcPr>
            <w:tcW w:type="dxa" w:w="3053"/>
          </w:tcPr>
          <w:p>
            <w:r>
              <w:t>'PopUpConfirmationMessage' should be visible on the Application</w:t>
            </w:r>
          </w:p>
        </w:tc>
        <w:tc>
          <w:tcPr>
            <w:tcW w:type="dxa" w:w="3053"/>
          </w:tcPr>
          <w:p>
            <w:r>
              <w:t>'PopUpConfirmationMessage' is visbile on the page 'Edit QR Code Details'</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11</w:t>
            </w:r>
          </w:p>
        </w:tc>
        <w:tc>
          <w:tcPr>
            <w:tcW w:type="dxa" w:w="3053"/>
          </w:tcPr>
          <w:p>
            <w:r>
              <w:t>Check visibility of locator 'CancelButtonforEditQrCode PopUp' in Page 'Edit QR Code Details'</w:t>
            </w:r>
          </w:p>
        </w:tc>
        <w:tc>
          <w:tcPr>
            <w:tcW w:type="dxa" w:w="3053"/>
          </w:tcPr>
          <w:p>
            <w:r>
              <w:t>'CancelButtonforEditQrCode PopUp' should be visible on the Application</w:t>
            </w:r>
          </w:p>
        </w:tc>
        <w:tc>
          <w:tcPr>
            <w:tcW w:type="dxa" w:w="3053"/>
          </w:tcPr>
          <w:p>
            <w:r>
              <w:t>'CancelButtonforEditQrCode PopUp' is visbile on the page 'Edit QR Code Details'</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12</w:t>
            </w:r>
          </w:p>
        </w:tc>
        <w:tc>
          <w:tcPr>
            <w:tcW w:type="dxa" w:w="3053"/>
          </w:tcPr>
          <w:p>
            <w:r>
              <w:t>Click on 'QRCodeSave'</w:t>
            </w:r>
          </w:p>
        </w:tc>
        <w:tc>
          <w:tcPr>
            <w:tcW w:type="dxa" w:w="3053"/>
          </w:tcPr>
          <w:p>
            <w:r>
              <w:t>Able to click on 'QRCodeSave' button.</w:t>
            </w:r>
          </w:p>
        </w:tc>
        <w:tc>
          <w:tcPr>
            <w:tcW w:type="dxa" w:w="3053"/>
          </w:tcPr>
          <w:p>
            <w:r>
              <w:t>Clicked on 'QRCodeSave'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13</w:t>
            </w:r>
          </w:p>
        </w:tc>
        <w:tc>
          <w:tcPr>
            <w:tcW w:type="dxa" w:w="3053"/>
          </w:tcPr>
          <w:p>
            <w:r>
              <w:t>Comparing text of field 'QRName' in Page 'QRCodePage</w:t>
            </w:r>
          </w:p>
        </w:tc>
        <w:tc>
          <w:tcPr>
            <w:tcW w:type="dxa" w:w="3053"/>
          </w:tcPr>
          <w:p>
            <w:r>
              <w:t>The ExpectedText 'EditName04222022120920pm' should be equal to Actual text from Application</w:t>
            </w:r>
          </w:p>
        </w:tc>
        <w:tc>
          <w:tcPr>
            <w:tcW w:type="dxa" w:w="3053"/>
          </w:tcPr>
          <w:p>
            <w:r>
              <w:t>The ExpectedText 'EditName04222022120920pm' is same as the Actual Text 'EditName04222022120920pm'</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14</w:t>
            </w:r>
          </w:p>
        </w:tc>
        <w:tc>
          <w:tcPr>
            <w:tcW w:type="dxa" w:w="3053"/>
          </w:tcPr>
          <w:p>
            <w:r>
              <w:t>Comparing Actual vs Expected text</w:t>
            </w:r>
          </w:p>
        </w:tc>
        <w:tc>
          <w:tcPr>
            <w:tcW w:type="dxa" w:w="3053"/>
          </w:tcPr>
          <w:p>
            <w:r>
              <w:t>The Expected Text 'EditContent04222022120920pm' should be equal to Actual text from Application</w:t>
            </w:r>
          </w:p>
        </w:tc>
        <w:tc>
          <w:tcPr>
            <w:tcW w:type="dxa" w:w="3053"/>
          </w:tcPr>
          <w:p>
            <w:r>
              <w:t>The ExpectedText 'EditContent04222022120920pm' is same as the Actual Text 'EditContent04222022120920pm'</w:t>
            </w:r>
          </w:p>
        </w:tc>
        <w:tc>
          <w:tcPr>
            <w:tcW w:type="dxa" w:w="3053"/>
          </w:tcPr>
          <w:p>
            <w:r>
              <w:t>Passed</w:t>
            </w:r>
          </w:p>
        </w:tc>
      </w:tr>
    </w:tbl>
    <w:p>
      <w:pPr>
        <w:spacing w:line="72" w:lineRule="auto"/>
      </w:pPr>
      <w:r>
        <w:br/>
      </w:r>
    </w:p>
    <w:p>
      <w:pPr>
        <w:spacing w:line="72" w:lineRule="auto"/>
        <w:jc w:val="center"/>
      </w:pPr>
      <w:r>
        <w:drawing>
          <wp:inline xmlns:a="http://schemas.openxmlformats.org/drawingml/2006/main" xmlns:pic="http://schemas.openxmlformats.org/drawingml/2006/picture">
            <wp:extent cx="7315200" cy="3657600"/>
            <wp:docPr id="15" name="Picture 15"/>
            <wp:cNvGraphicFramePr>
              <a:graphicFrameLocks noChangeAspect="1"/>
            </wp:cNvGraphicFramePr>
            <a:graphic>
              <a:graphicData uri="http://schemas.openxmlformats.org/drawingml/2006/picture">
                <pic:pic>
                  <pic:nvPicPr>
                    <pic:cNvPr id="0" name="QRCodePage_QRName_22042022_1204160.png"/>
                    <pic:cNvPicPr/>
                  </pic:nvPicPr>
                  <pic:blipFill>
                    <a:blip r:embed="rId23"/>
                    <a:stretch>
                      <a:fillRect/>
                    </a:stretch>
                  </pic:blipFill>
                  <pic:spPr>
                    <a:xfrm>
                      <a:off x="0" y="0"/>
                      <a:ext cx="7315200" cy="3657600"/>
                    </a:xfrm>
                    <a:prstGeom prst="rect"/>
                  </pic:spPr>
                </pic:pic>
              </a:graphicData>
            </a:graphic>
          </wp:inline>
        </w:drawing>
      </w:r>
    </w:p>
    <w:p>
      <w:pPr>
        <w:spacing w:line="72" w:lineRule="auto"/>
      </w:pPr>
      <w:r>
        <w:br/>
      </w:r>
    </w:p>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A9A9A9"/>
          </w:tcPr>
          <w:p>
            <w:r>
              <w:rPr>
                <w:b/>
              </w:rPr>
              <w:t>Test Scenario Sr No</w:t>
            </w:r>
          </w:p>
        </w:tc>
        <w:tc>
          <w:tcPr>
            <w:tcW w:type="dxa" w:w="3053"/>
            <w:shd w:fill="A9A9A9"/>
          </w:tcPr>
          <w:p>
            <w:r>
              <w:rPr>
                <w:b/>
              </w:rPr>
              <w:t>Test Case/Step Desc</w:t>
            </w:r>
          </w:p>
        </w:tc>
        <w:tc>
          <w:tcPr>
            <w:tcW w:type="dxa" w:w="3053"/>
            <w:shd w:fill="A9A9A9"/>
          </w:tcPr>
          <w:p>
            <w:r>
              <w:rPr>
                <w:b/>
              </w:rPr>
              <w:t>Test Case/Step Status</w:t>
            </w:r>
          </w:p>
        </w:tc>
        <w:tc>
          <w:tcPr>
            <w:tcW w:type="dxa" w:w="3053"/>
            <w:shd w:fill="A9A9A9"/>
          </w:tcPr>
          <w:p>
            <w:r>
              <w:rPr>
                <w:b/>
              </w:rPr>
              <w:t>StartTime</w:t>
            </w:r>
          </w:p>
        </w:tc>
        <w:tc>
          <w:tcPr>
            <w:tcW w:type="dxa" w:w="3053"/>
            <w:shd w:fill="A9A9A9"/>
          </w:tcPr>
          <w:p>
            <w:r>
              <w:rPr>
                <w:b/>
              </w:rPr>
              <w:t>EndTime</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ff3232"/>
          </w:tcPr>
          <w:p>
            <w:r>
              <w:rPr>
                <w:b/>
              </w:rPr>
              <w:t>TC-20.09,25.17,25.18,25.19,25.21,25.22,25.23 Validate Under QR Code options(Download QR Code, Share via Email, Go to Home Button)</w:t>
            </w:r>
          </w:p>
        </w:tc>
        <w:tc>
          <w:tcPr>
            <w:tcW w:type="dxa" w:w="3053"/>
            <w:shd w:fill="ff3232"/>
          </w:tcPr>
          <w:p>
            <w:r>
              <w:rPr>
                <w:b/>
              </w:rPr>
              <w:t xml:space="preserve">User should be able to Validate the under QR Code Options(Download QR Code,Share via Email, Go To Home Button) </w:t>
            </w:r>
          </w:p>
        </w:tc>
        <w:tc>
          <w:tcPr>
            <w:tcW w:type="dxa" w:w="3053"/>
            <w:shd w:fill="ff3232"/>
          </w:tcPr>
          <w:p>
            <w:r>
              <w:rPr>
                <w:b/>
              </w:rPr>
              <w:t>Failed</w:t>
            </w:r>
          </w:p>
        </w:tc>
        <w:tc>
          <w:tcPr>
            <w:tcW w:type="dxa" w:w="3053"/>
            <w:shd w:fill="ff3232"/>
          </w:tcPr>
          <w:p>
            <w:r>
              <w:rPr>
                <w:b/>
              </w:rPr>
              <w:t>2022/04/22 12:10:05</w:t>
            </w:r>
          </w:p>
        </w:tc>
        <w:tc>
          <w:tcPr>
            <w:tcW w:type="dxa" w:w="3053"/>
            <w:shd w:fill="ff3232"/>
          </w:tcPr>
          <w:p>
            <w:r>
              <w:rPr>
                <w:b/>
              </w:rPr>
              <w:t>2022/04/22 12:10:09</w:t>
            </w:r>
          </w:p>
        </w:tc>
      </w:tr>
    </w:tbl>
    <w:p>
      <w:pPr>
        <w:spacing w:line="72" w:lineRule="auto"/>
      </w:pPr>
      <w:r>
        <w:br/>
      </w:r>
    </w:p>
    <w:p>
      <w:pPr>
        <w:spacing w:line="72" w:lineRule="auto"/>
      </w:pPr>
      <w:r/>
    </w:p>
    <w:p>
      <w:pPr>
        <w:spacing w:line="72" w:lineRule="auto"/>
      </w:pP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ccccff"/>
          </w:tcPr>
          <w:p>
            <w:r>
              <w:rPr>
                <w:b/>
              </w:rPr>
              <w:t>Test Step No</w:t>
            </w:r>
          </w:p>
        </w:tc>
        <w:tc>
          <w:tcPr>
            <w:tcW w:type="dxa" w:w="3053"/>
            <w:shd w:fill="ccccff"/>
          </w:tcPr>
          <w:p>
            <w:r>
              <w:rPr>
                <w:b/>
              </w:rPr>
              <w:t>Step Desc</w:t>
            </w:r>
          </w:p>
        </w:tc>
        <w:tc>
          <w:tcPr>
            <w:tcW w:type="dxa" w:w="3053"/>
            <w:shd w:fill="ccccff"/>
          </w:tcPr>
          <w:p>
            <w:r>
              <w:rPr>
                <w:b/>
              </w:rPr>
              <w:t>Expected Result</w:t>
            </w:r>
          </w:p>
        </w:tc>
        <w:tc>
          <w:tcPr>
            <w:tcW w:type="dxa" w:w="3053"/>
            <w:shd w:fill="ccccff"/>
          </w:tcPr>
          <w:p>
            <w:r>
              <w:rPr>
                <w:b/>
              </w:rPr>
              <w:t>Actual Result</w:t>
            </w:r>
          </w:p>
        </w:tc>
        <w:tc>
          <w:tcPr>
            <w:tcW w:type="dxa" w:w="3053"/>
            <w:shd w:fill="ccccff"/>
          </w:tcPr>
          <w:p>
            <w:r>
              <w:rPr>
                <w:b/>
              </w:rPr>
              <w:t>Step Status</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w:t>
            </w:r>
          </w:p>
        </w:tc>
        <w:tc>
          <w:tcPr>
            <w:tcW w:type="dxa" w:w="3053"/>
          </w:tcPr>
          <w:p>
            <w:r>
              <w:t>Check visibility of locator 'QRCodeEditButton' in Page 'QRCodePage'</w:t>
            </w:r>
          </w:p>
        </w:tc>
        <w:tc>
          <w:tcPr>
            <w:tcW w:type="dxa" w:w="3053"/>
          </w:tcPr>
          <w:p>
            <w:r>
              <w:t>'QRCodeEditButton' should be visible on the Application</w:t>
            </w:r>
          </w:p>
        </w:tc>
        <w:tc>
          <w:tcPr>
            <w:tcW w:type="dxa" w:w="3053"/>
          </w:tcPr>
          <w:p>
            <w:r>
              <w:t>'QRCodeEditButton' is visbile on the page 'QRCodePage'</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w:t>
            </w:r>
          </w:p>
        </w:tc>
        <w:tc>
          <w:tcPr>
            <w:tcW w:type="dxa" w:w="3053"/>
          </w:tcPr>
          <w:p>
            <w:r>
              <w:t>Check visibility of locator 'ShareviaEmail' in Page 'QRCodePage'</w:t>
            </w:r>
          </w:p>
        </w:tc>
        <w:tc>
          <w:tcPr>
            <w:tcW w:type="dxa" w:w="3053"/>
          </w:tcPr>
          <w:p>
            <w:r>
              <w:t>'ShareviaEmail' should be visible on the Application</w:t>
            </w:r>
          </w:p>
        </w:tc>
        <w:tc>
          <w:tcPr>
            <w:tcW w:type="dxa" w:w="3053"/>
          </w:tcPr>
          <w:p>
            <w:r>
              <w:t>'ShareviaEmail' is visbile on the page 'QRCodePage'</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3</w:t>
            </w:r>
          </w:p>
        </w:tc>
        <w:tc>
          <w:tcPr>
            <w:tcW w:type="dxa" w:w="3053"/>
          </w:tcPr>
          <w:p>
            <w:r>
              <w:t>Check visibility of locator 'GoToHomeButton' in Page 'QRCodePage'</w:t>
            </w:r>
          </w:p>
        </w:tc>
        <w:tc>
          <w:tcPr>
            <w:tcW w:type="dxa" w:w="3053"/>
          </w:tcPr>
          <w:p>
            <w:r>
              <w:t>'GoToHomeButton' should be visible on the Application</w:t>
            </w:r>
          </w:p>
        </w:tc>
        <w:tc>
          <w:tcPr>
            <w:tcW w:type="dxa" w:w="3053"/>
          </w:tcPr>
          <w:p>
            <w:r>
              <w:t>'GoToHomeButton' is visbile on the page 'QRCodePage'</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4</w:t>
            </w:r>
          </w:p>
        </w:tc>
        <w:tc>
          <w:tcPr>
            <w:tcW w:type="dxa" w:w="3053"/>
          </w:tcPr>
          <w:p>
            <w:r>
              <w:t>Click on 'SaveToDevice'</w:t>
            </w:r>
          </w:p>
        </w:tc>
        <w:tc>
          <w:tcPr>
            <w:tcW w:type="dxa" w:w="3053"/>
          </w:tcPr>
          <w:p>
            <w:r>
              <w:t>Able to click on 'SaveToDevice' button.</w:t>
            </w:r>
          </w:p>
        </w:tc>
        <w:tc>
          <w:tcPr>
            <w:tcW w:type="dxa" w:w="3053"/>
          </w:tcPr>
          <w:p>
            <w:r>
              <w:t>Clicked on 'SaveToDevice'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5</w:t>
            </w:r>
          </w:p>
        </w:tc>
        <w:tc>
          <w:tcPr>
            <w:tcW w:type="dxa" w:w="3053"/>
          </w:tcPr>
          <w:p>
            <w:r>
              <w:t>Dowload the QR Code</w:t>
            </w:r>
          </w:p>
        </w:tc>
        <w:tc>
          <w:tcPr>
            <w:tcW w:type="dxa" w:w="3053"/>
          </w:tcPr>
          <w:p>
            <w:r>
              <w:t>user should be able to dowload the QR Code</w:t>
            </w:r>
          </w:p>
        </w:tc>
        <w:tc>
          <w:tcPr>
            <w:tcW w:type="dxa" w:w="3053"/>
          </w:tcPr>
          <w:p>
            <w:r>
              <w:t>User is not able to dowload the qr code</w:t>
            </w:r>
          </w:p>
        </w:tc>
        <w:tc>
          <w:tcPr>
            <w:tcW w:type="dxa" w:w="3053"/>
          </w:tcPr>
          <w:p>
            <w:r>
              <w:t>Failed</w:t>
            </w:r>
          </w:p>
        </w:tc>
      </w:tr>
    </w:tbl>
    <w:p>
      <w:pPr>
        <w:spacing w:line="72" w:lineRule="auto"/>
      </w:pPr>
      <w:r>
        <w:br/>
      </w:r>
    </w:p>
    <w:p>
      <w:pPr>
        <w:spacing w:line="72" w:lineRule="auto"/>
        <w:jc w:val="center"/>
      </w:pPr>
      <w:r>
        <w:drawing>
          <wp:inline xmlns:a="http://schemas.openxmlformats.org/drawingml/2006/main" xmlns:pic="http://schemas.openxmlformats.org/drawingml/2006/picture">
            <wp:extent cx="7315200" cy="3657600"/>
            <wp:docPr id="16" name="Picture 16"/>
            <wp:cNvGraphicFramePr>
              <a:graphicFrameLocks noChangeAspect="1"/>
            </wp:cNvGraphicFramePr>
            <a:graphic>
              <a:graphicData uri="http://schemas.openxmlformats.org/drawingml/2006/picture">
                <pic:pic>
                  <pic:nvPicPr>
                    <pic:cNvPr id="0" name="QRCodePage_SaveToDevice_22042022_1204739.png"/>
                    <pic:cNvPicPr/>
                  </pic:nvPicPr>
                  <pic:blipFill>
                    <a:blip r:embed="rId24"/>
                    <a:stretch>
                      <a:fillRect/>
                    </a:stretch>
                  </pic:blipFill>
                  <pic:spPr>
                    <a:xfrm>
                      <a:off x="0" y="0"/>
                      <a:ext cx="7315200" cy="3657600"/>
                    </a:xfrm>
                    <a:prstGeom prst="rect"/>
                  </pic:spPr>
                </pic:pic>
              </a:graphicData>
            </a:graphic>
          </wp:inline>
        </w:drawing>
      </w:r>
    </w:p>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6</w:t>
            </w:r>
          </w:p>
        </w:tc>
        <w:tc>
          <w:tcPr>
            <w:tcW w:type="dxa" w:w="3053"/>
          </w:tcPr>
          <w:p>
            <w:r>
              <w:t>Click on 'GoToHomeButton'</w:t>
            </w:r>
          </w:p>
        </w:tc>
        <w:tc>
          <w:tcPr>
            <w:tcW w:type="dxa" w:w="3053"/>
          </w:tcPr>
          <w:p>
            <w:r>
              <w:t>Able to click on 'GoToHomeButton' button.</w:t>
            </w:r>
          </w:p>
        </w:tc>
        <w:tc>
          <w:tcPr>
            <w:tcW w:type="dxa" w:w="3053"/>
          </w:tcPr>
          <w:p>
            <w:r>
              <w:t>Clicked on 'GoToHomeButton'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7</w:t>
            </w:r>
          </w:p>
        </w:tc>
        <w:tc>
          <w:tcPr>
            <w:tcW w:type="dxa" w:w="3053"/>
          </w:tcPr>
          <w:p>
            <w:r>
              <w:t>Check visibility of locator 'GroupText' in Page 'QRHooksHomePage'</w:t>
            </w:r>
          </w:p>
        </w:tc>
        <w:tc>
          <w:tcPr>
            <w:tcW w:type="dxa" w:w="3053"/>
          </w:tcPr>
          <w:p>
            <w:r>
              <w:t>'GroupText' should be visible on the Application</w:t>
            </w:r>
          </w:p>
        </w:tc>
        <w:tc>
          <w:tcPr>
            <w:tcW w:type="dxa" w:w="3053"/>
          </w:tcPr>
          <w:p>
            <w:r>
              <w:t>'GroupText' is visbile on the page 'QRHooksHomePage'</w:t>
            </w:r>
          </w:p>
        </w:tc>
        <w:tc>
          <w:tcPr>
            <w:tcW w:type="dxa" w:w="3053"/>
          </w:tcPr>
          <w:p>
            <w:r>
              <w:t>Passed</w:t>
            </w:r>
          </w:p>
        </w:tc>
      </w:tr>
    </w:tbl>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A9A9A9"/>
          </w:tcPr>
          <w:p>
            <w:r>
              <w:rPr>
                <w:b/>
              </w:rPr>
              <w:t>Test Scenario Sr No</w:t>
            </w:r>
          </w:p>
        </w:tc>
        <w:tc>
          <w:tcPr>
            <w:tcW w:type="dxa" w:w="3053"/>
            <w:shd w:fill="A9A9A9"/>
          </w:tcPr>
          <w:p>
            <w:r>
              <w:rPr>
                <w:b/>
              </w:rPr>
              <w:t>Test Case/Step Desc</w:t>
            </w:r>
          </w:p>
        </w:tc>
        <w:tc>
          <w:tcPr>
            <w:tcW w:type="dxa" w:w="3053"/>
            <w:shd w:fill="A9A9A9"/>
          </w:tcPr>
          <w:p>
            <w:r>
              <w:rPr>
                <w:b/>
              </w:rPr>
              <w:t>Test Case/Step Status</w:t>
            </w:r>
          </w:p>
        </w:tc>
        <w:tc>
          <w:tcPr>
            <w:tcW w:type="dxa" w:w="3053"/>
            <w:shd w:fill="A9A9A9"/>
          </w:tcPr>
          <w:p>
            <w:r>
              <w:rPr>
                <w:b/>
              </w:rPr>
              <w:t>StartTime</w:t>
            </w:r>
          </w:p>
        </w:tc>
        <w:tc>
          <w:tcPr>
            <w:tcW w:type="dxa" w:w="3053"/>
            <w:shd w:fill="A9A9A9"/>
          </w:tcPr>
          <w:p>
            <w:r>
              <w:rPr>
                <w:b/>
              </w:rPr>
              <w:t>EndTime</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ff3232"/>
          </w:tcPr>
          <w:p>
            <w:r>
              <w:rPr>
                <w:b/>
              </w:rPr>
              <w:t>TC-12.06,12.07,12.08,12.09,14.03,19.01,21.01 Delete the QR code and also validate the share via Email button for QR Code, download button for QR Code and QR code delete under group page</w:t>
            </w:r>
          </w:p>
        </w:tc>
        <w:tc>
          <w:tcPr>
            <w:tcW w:type="dxa" w:w="3053"/>
            <w:shd w:fill="ff3232"/>
          </w:tcPr>
          <w:p>
            <w:r>
              <w:rPr>
                <w:b/>
              </w:rPr>
              <w:t>User should be able to delete the Qr Code and also user should be able to validate the share via Email button for QR Code, download button for QR Code and QR code delete under group page</w:t>
            </w:r>
          </w:p>
        </w:tc>
        <w:tc>
          <w:tcPr>
            <w:tcW w:type="dxa" w:w="3053"/>
            <w:shd w:fill="ff3232"/>
          </w:tcPr>
          <w:p>
            <w:r>
              <w:rPr>
                <w:b/>
              </w:rPr>
              <w:t>Failed</w:t>
            </w:r>
          </w:p>
        </w:tc>
        <w:tc>
          <w:tcPr>
            <w:tcW w:type="dxa" w:w="3053"/>
            <w:shd w:fill="ff3232"/>
          </w:tcPr>
          <w:p>
            <w:r>
              <w:rPr>
                <w:b/>
              </w:rPr>
              <w:t>2022/04/22 12:10:09</w:t>
            </w:r>
          </w:p>
        </w:tc>
        <w:tc>
          <w:tcPr>
            <w:tcW w:type="dxa" w:w="3053"/>
            <w:shd w:fill="ff3232"/>
          </w:tcPr>
          <w:p>
            <w:r>
              <w:rPr>
                <w:b/>
              </w:rPr>
              <w:t>2022/04/22 12:10:17</w:t>
            </w:r>
          </w:p>
        </w:tc>
      </w:tr>
    </w:tbl>
    <w:p>
      <w:pPr>
        <w:spacing w:line="72" w:lineRule="auto"/>
      </w:pPr>
      <w:r>
        <w:br/>
      </w:r>
    </w:p>
    <w:p>
      <w:pPr>
        <w:spacing w:line="72" w:lineRule="auto"/>
      </w:pPr>
      <w:r/>
    </w:p>
    <w:p>
      <w:pPr>
        <w:spacing w:line="72" w:lineRule="auto"/>
      </w:pP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ccccff"/>
          </w:tcPr>
          <w:p>
            <w:r>
              <w:rPr>
                <w:b/>
              </w:rPr>
              <w:t>Test Step No</w:t>
            </w:r>
          </w:p>
        </w:tc>
        <w:tc>
          <w:tcPr>
            <w:tcW w:type="dxa" w:w="3053"/>
            <w:shd w:fill="ccccff"/>
          </w:tcPr>
          <w:p>
            <w:r>
              <w:rPr>
                <w:b/>
              </w:rPr>
              <w:t>Step Desc</w:t>
            </w:r>
          </w:p>
        </w:tc>
        <w:tc>
          <w:tcPr>
            <w:tcW w:type="dxa" w:w="3053"/>
            <w:shd w:fill="ccccff"/>
          </w:tcPr>
          <w:p>
            <w:r>
              <w:rPr>
                <w:b/>
              </w:rPr>
              <w:t>Expected Result</w:t>
            </w:r>
          </w:p>
        </w:tc>
        <w:tc>
          <w:tcPr>
            <w:tcW w:type="dxa" w:w="3053"/>
            <w:shd w:fill="ccccff"/>
          </w:tcPr>
          <w:p>
            <w:r>
              <w:rPr>
                <w:b/>
              </w:rPr>
              <w:t>Actual Result</w:t>
            </w:r>
          </w:p>
        </w:tc>
        <w:tc>
          <w:tcPr>
            <w:tcW w:type="dxa" w:w="3053"/>
            <w:shd w:fill="ccccff"/>
          </w:tcPr>
          <w:p>
            <w:r>
              <w:rPr>
                <w:b/>
              </w:rPr>
              <w:t>Step Status</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w:t>
            </w:r>
          </w:p>
        </w:tc>
        <w:tc>
          <w:tcPr>
            <w:tcW w:type="dxa" w:w="3053"/>
          </w:tcPr>
          <w:p>
            <w:r>
              <w:t>Entering text 'Globe04222022120920pm' in 'SearchBar' text field</w:t>
            </w:r>
          </w:p>
        </w:tc>
        <w:tc>
          <w:tcPr>
            <w:tcW w:type="dxa" w:w="3053"/>
          </w:tcPr>
          <w:p>
            <w:r>
              <w:t>Should able to enter data'Globe04222022120920pm' into  'SearchBar' text field</w:t>
            </w:r>
          </w:p>
        </w:tc>
        <w:tc>
          <w:tcPr>
            <w:tcW w:type="dxa" w:w="3053"/>
          </w:tcPr>
          <w:p>
            <w:r>
              <w:t>Entered data'Globe04222022120920pm' into  'SearchBar' text field successfully</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w:t>
            </w:r>
          </w:p>
        </w:tc>
        <w:tc>
          <w:tcPr>
            <w:tcW w:type="dxa" w:w="3053"/>
          </w:tcPr>
          <w:p>
            <w:r>
              <w:t>Disabled 'DeleteButtonforgroup'</w:t>
            </w:r>
          </w:p>
        </w:tc>
        <w:tc>
          <w:tcPr>
            <w:tcW w:type="dxa" w:w="3053"/>
          </w:tcPr>
          <w:p>
            <w:r>
              <w:t>'DeleteButtonforgroup should be disabled' button.</w:t>
            </w:r>
          </w:p>
        </w:tc>
        <w:tc>
          <w:tcPr>
            <w:tcW w:type="dxa" w:w="3053"/>
          </w:tcPr>
          <w:p>
            <w:r>
              <w:t>'DeleteButtonforgroup' is disabled.</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3</w:t>
            </w:r>
          </w:p>
        </w:tc>
        <w:tc>
          <w:tcPr>
            <w:tcW w:type="dxa" w:w="3053"/>
          </w:tcPr>
          <w:p>
            <w:r>
              <w:t>Click on 'DowloadQRCode'</w:t>
            </w:r>
          </w:p>
        </w:tc>
        <w:tc>
          <w:tcPr>
            <w:tcW w:type="dxa" w:w="3053"/>
          </w:tcPr>
          <w:p>
            <w:r>
              <w:t>Able to click on 'DowloadQRCode' button.</w:t>
            </w:r>
          </w:p>
        </w:tc>
        <w:tc>
          <w:tcPr>
            <w:tcW w:type="dxa" w:w="3053"/>
          </w:tcPr>
          <w:p>
            <w:r>
              <w:t>Clicked on 'DowloadQRCode'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4</w:t>
            </w:r>
          </w:p>
        </w:tc>
        <w:tc>
          <w:tcPr>
            <w:tcW w:type="dxa" w:w="3053"/>
          </w:tcPr>
          <w:p>
            <w:r>
              <w:t>Dowload the QR Code</w:t>
            </w:r>
          </w:p>
        </w:tc>
        <w:tc>
          <w:tcPr>
            <w:tcW w:type="dxa" w:w="3053"/>
          </w:tcPr>
          <w:p>
            <w:r>
              <w:t>user should be able to dowload the QR Code</w:t>
            </w:r>
          </w:p>
        </w:tc>
        <w:tc>
          <w:tcPr>
            <w:tcW w:type="dxa" w:w="3053"/>
          </w:tcPr>
          <w:p>
            <w:r>
              <w:t>User is not able to dowload the qr code</w:t>
            </w:r>
          </w:p>
        </w:tc>
        <w:tc>
          <w:tcPr>
            <w:tcW w:type="dxa" w:w="3053"/>
          </w:tcPr>
          <w:p>
            <w:r>
              <w:t>Failed</w:t>
            </w:r>
          </w:p>
        </w:tc>
      </w:tr>
    </w:tbl>
    <w:p>
      <w:pPr>
        <w:spacing w:line="72" w:lineRule="auto"/>
      </w:pPr>
      <w:r>
        <w:br/>
      </w:r>
    </w:p>
    <w:p>
      <w:pPr>
        <w:spacing w:line="72" w:lineRule="auto"/>
        <w:jc w:val="center"/>
      </w:pPr>
      <w:r>
        <w:drawing>
          <wp:inline xmlns:a="http://schemas.openxmlformats.org/drawingml/2006/main" xmlns:pic="http://schemas.openxmlformats.org/drawingml/2006/picture">
            <wp:extent cx="7315200" cy="3657600"/>
            <wp:docPr id="17" name="Picture 17"/>
            <wp:cNvGraphicFramePr>
              <a:graphicFrameLocks noChangeAspect="1"/>
            </wp:cNvGraphicFramePr>
            <a:graphic>
              <a:graphicData uri="http://schemas.openxmlformats.org/drawingml/2006/picture">
                <pic:pic>
                  <pic:nvPicPr>
                    <pic:cNvPr id="0" name="GroupsPage_DowloadQRCode_22042022_1204629.png"/>
                    <pic:cNvPicPr/>
                  </pic:nvPicPr>
                  <pic:blipFill>
                    <a:blip r:embed="rId25"/>
                    <a:stretch>
                      <a:fillRect/>
                    </a:stretch>
                  </pic:blipFill>
                  <pic:spPr>
                    <a:xfrm>
                      <a:off x="0" y="0"/>
                      <a:ext cx="7315200" cy="3657600"/>
                    </a:xfrm>
                    <a:prstGeom prst="rect"/>
                  </pic:spPr>
                </pic:pic>
              </a:graphicData>
            </a:graphic>
          </wp:inline>
        </w:drawing>
      </w:r>
    </w:p>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5</w:t>
            </w:r>
          </w:p>
        </w:tc>
        <w:tc>
          <w:tcPr>
            <w:tcW w:type="dxa" w:w="3053"/>
          </w:tcPr>
          <w:p>
            <w:r>
              <w:t>Comparing Actual vs Expected text</w:t>
            </w:r>
          </w:p>
        </w:tc>
        <w:tc>
          <w:tcPr>
            <w:tcW w:type="dxa" w:w="3053"/>
          </w:tcPr>
          <w:p>
            <w:r>
              <w:t>The Expected Text 'EditContent04222022120920pm' should be equal to Actual text from Application</w:t>
            </w:r>
          </w:p>
        </w:tc>
        <w:tc>
          <w:tcPr>
            <w:tcW w:type="dxa" w:w="3053"/>
          </w:tcPr>
          <w:p>
            <w:r>
              <w:t>The ExpectedText 'EditContent04222022120920pm' is same as the Actual Text 'EditContent04222022120920pm'</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6</w:t>
            </w:r>
          </w:p>
        </w:tc>
        <w:tc>
          <w:tcPr>
            <w:tcW w:type="dxa" w:w="3053"/>
          </w:tcPr>
          <w:p>
            <w:r>
              <w:t>Check visibility of locator 'ShareviaEmailQRCOdeButton' in Page 'GroupsPage'</w:t>
            </w:r>
          </w:p>
        </w:tc>
        <w:tc>
          <w:tcPr>
            <w:tcW w:type="dxa" w:w="3053"/>
          </w:tcPr>
          <w:p>
            <w:r>
              <w:t>'ShareviaEmailQRCOdeButton' should be visible on the Application</w:t>
            </w:r>
          </w:p>
        </w:tc>
        <w:tc>
          <w:tcPr>
            <w:tcW w:type="dxa" w:w="3053"/>
          </w:tcPr>
          <w:p>
            <w:r>
              <w:t>'ShareviaEmailQRCOdeButton' is visbile on the page 'GroupsPage'</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7</w:t>
            </w:r>
          </w:p>
        </w:tc>
        <w:tc>
          <w:tcPr>
            <w:tcW w:type="dxa" w:w="3053"/>
          </w:tcPr>
          <w:p>
            <w:r>
              <w:t>Check visibility of locator 'EditButtonforQRCode' in Page 'GroupsPage'</w:t>
            </w:r>
          </w:p>
        </w:tc>
        <w:tc>
          <w:tcPr>
            <w:tcW w:type="dxa" w:w="3053"/>
          </w:tcPr>
          <w:p>
            <w:r>
              <w:t>'EditButtonforQRCode' should be visible on the Application</w:t>
            </w:r>
          </w:p>
        </w:tc>
        <w:tc>
          <w:tcPr>
            <w:tcW w:type="dxa" w:w="3053"/>
          </w:tcPr>
          <w:p>
            <w:r>
              <w:t>'EditButtonforQRCode' is visbile on the page 'GroupsPage'</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8</w:t>
            </w:r>
          </w:p>
        </w:tc>
        <w:tc>
          <w:tcPr>
            <w:tcW w:type="dxa" w:w="3053"/>
          </w:tcPr>
          <w:p>
            <w:r>
              <w:t>Click on 'QrCodeDeleteButton'</w:t>
            </w:r>
          </w:p>
        </w:tc>
        <w:tc>
          <w:tcPr>
            <w:tcW w:type="dxa" w:w="3053"/>
          </w:tcPr>
          <w:p>
            <w:r>
              <w:t>Able to click on 'QrCodeDeleteButton' button.</w:t>
            </w:r>
          </w:p>
        </w:tc>
        <w:tc>
          <w:tcPr>
            <w:tcW w:type="dxa" w:w="3053"/>
          </w:tcPr>
          <w:p>
            <w:r>
              <w:t>Clicked on 'QrCodeDeleteButton'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9</w:t>
            </w:r>
          </w:p>
        </w:tc>
        <w:tc>
          <w:tcPr>
            <w:tcW w:type="dxa" w:w="3053"/>
          </w:tcPr>
          <w:p>
            <w:r>
              <w:t>Click on 'QRCodePopUpCancelButton'</w:t>
            </w:r>
          </w:p>
        </w:tc>
        <w:tc>
          <w:tcPr>
            <w:tcW w:type="dxa" w:w="3053"/>
          </w:tcPr>
          <w:p>
            <w:r>
              <w:t>Able to click on 'QRCodePopUpCancelButton' button.</w:t>
            </w:r>
          </w:p>
        </w:tc>
        <w:tc>
          <w:tcPr>
            <w:tcW w:type="dxa" w:w="3053"/>
          </w:tcPr>
          <w:p>
            <w:r>
              <w:t>Clicked on 'QRCodePopUpCancelButton'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10</w:t>
            </w:r>
          </w:p>
        </w:tc>
        <w:tc>
          <w:tcPr>
            <w:tcW w:type="dxa" w:w="3053"/>
          </w:tcPr>
          <w:p>
            <w:r>
              <w:t>Click on 'QrCodeDeleteButton'</w:t>
            </w:r>
          </w:p>
        </w:tc>
        <w:tc>
          <w:tcPr>
            <w:tcW w:type="dxa" w:w="3053"/>
          </w:tcPr>
          <w:p>
            <w:r>
              <w:t>Able to click on 'QrCodeDeleteButton' button.</w:t>
            </w:r>
          </w:p>
        </w:tc>
        <w:tc>
          <w:tcPr>
            <w:tcW w:type="dxa" w:w="3053"/>
          </w:tcPr>
          <w:p>
            <w:r>
              <w:t>Clicked on 'QrCodeDeleteButton'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11</w:t>
            </w:r>
          </w:p>
        </w:tc>
        <w:tc>
          <w:tcPr>
            <w:tcW w:type="dxa" w:w="3053"/>
          </w:tcPr>
          <w:p>
            <w:r>
              <w:t>Check visibility of locator 'QRCodeDeletePopUpTitle' in Page 'GroupsPage'</w:t>
            </w:r>
          </w:p>
        </w:tc>
        <w:tc>
          <w:tcPr>
            <w:tcW w:type="dxa" w:w="3053"/>
          </w:tcPr>
          <w:p>
            <w:r>
              <w:t>'QRCodeDeletePopUpTitle' should be visible on the Application</w:t>
            </w:r>
          </w:p>
        </w:tc>
        <w:tc>
          <w:tcPr>
            <w:tcW w:type="dxa" w:w="3053"/>
          </w:tcPr>
          <w:p>
            <w:r>
              <w:t>'QRCodeDeletePopUpTitle' is visbile on the page 'GroupsPage'</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12</w:t>
            </w:r>
          </w:p>
        </w:tc>
        <w:tc>
          <w:tcPr>
            <w:tcW w:type="dxa" w:w="3053"/>
          </w:tcPr>
          <w:p>
            <w:r>
              <w:t>Check visibility of locator 'QRCodePopConfirmation' in Page 'GroupsPage'</w:t>
            </w:r>
          </w:p>
        </w:tc>
        <w:tc>
          <w:tcPr>
            <w:tcW w:type="dxa" w:w="3053"/>
          </w:tcPr>
          <w:p>
            <w:r>
              <w:t>'QRCodePopConfirmation' should be visible on the Application</w:t>
            </w:r>
          </w:p>
        </w:tc>
        <w:tc>
          <w:tcPr>
            <w:tcW w:type="dxa" w:w="3053"/>
          </w:tcPr>
          <w:p>
            <w:r>
              <w:t>'QRCodePopConfirmation' is visbile on the page 'GroupsPage'</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13</w:t>
            </w:r>
          </w:p>
        </w:tc>
        <w:tc>
          <w:tcPr>
            <w:tcW w:type="dxa" w:w="3053"/>
          </w:tcPr>
          <w:p>
            <w:r>
              <w:t>Click on 'QRCodePopUpDeleteButton'</w:t>
            </w:r>
          </w:p>
        </w:tc>
        <w:tc>
          <w:tcPr>
            <w:tcW w:type="dxa" w:w="3053"/>
          </w:tcPr>
          <w:p>
            <w:r>
              <w:t>Able to click on 'QRCodePopUpDeleteButton' button.</w:t>
            </w:r>
          </w:p>
        </w:tc>
        <w:tc>
          <w:tcPr>
            <w:tcW w:type="dxa" w:w="3053"/>
          </w:tcPr>
          <w:p>
            <w:r>
              <w:t>Clicked on 'QRCodePopUpDeleteButton'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14</w:t>
            </w:r>
          </w:p>
        </w:tc>
        <w:tc>
          <w:tcPr>
            <w:tcW w:type="dxa" w:w="3053"/>
          </w:tcPr>
          <w:p>
            <w:r>
              <w:t>Check visibility of locator 'QRCOdeDeleteSuccesMessage' in Page 'GroupsPage'</w:t>
            </w:r>
          </w:p>
        </w:tc>
        <w:tc>
          <w:tcPr>
            <w:tcW w:type="dxa" w:w="3053"/>
          </w:tcPr>
          <w:p>
            <w:r>
              <w:t>'QRCOdeDeleteSuccesMessage' should be visible on the Application</w:t>
            </w:r>
          </w:p>
        </w:tc>
        <w:tc>
          <w:tcPr>
            <w:tcW w:type="dxa" w:w="3053"/>
          </w:tcPr>
          <w:p>
            <w:r>
              <w:t>'QRCOdeDeleteSuccesMessage' is visbile on the page 'GroupsPage'</w:t>
            </w:r>
          </w:p>
        </w:tc>
        <w:tc>
          <w:tcPr>
            <w:tcW w:type="dxa" w:w="3053"/>
          </w:tcPr>
          <w:p>
            <w:r>
              <w:t>Passed</w:t>
            </w:r>
          </w:p>
        </w:tc>
      </w:tr>
    </w:tbl>
    <w:p>
      <w:pPr>
        <w:spacing w:line="72" w:lineRule="auto"/>
      </w:pPr>
      <w:r>
        <w:br/>
      </w:r>
    </w:p>
    <w:p>
      <w:pPr>
        <w:spacing w:line="72" w:lineRule="auto"/>
        <w:jc w:val="center"/>
      </w:pPr>
      <w:r>
        <w:drawing>
          <wp:inline xmlns:a="http://schemas.openxmlformats.org/drawingml/2006/main" xmlns:pic="http://schemas.openxmlformats.org/drawingml/2006/picture">
            <wp:extent cx="7315200" cy="3657600"/>
            <wp:docPr id="18" name="Picture 18"/>
            <wp:cNvGraphicFramePr>
              <a:graphicFrameLocks noChangeAspect="1"/>
            </wp:cNvGraphicFramePr>
            <a:graphic>
              <a:graphicData uri="http://schemas.openxmlformats.org/drawingml/2006/picture">
                <pic:pic>
                  <pic:nvPicPr>
                    <pic:cNvPr id="0" name="GroupsPage_QRCOdeDeleteSuccesMessage_22042022_1204699.png"/>
                    <pic:cNvPicPr/>
                  </pic:nvPicPr>
                  <pic:blipFill>
                    <a:blip r:embed="rId26"/>
                    <a:stretch>
                      <a:fillRect/>
                    </a:stretch>
                  </pic:blipFill>
                  <pic:spPr>
                    <a:xfrm>
                      <a:off x="0" y="0"/>
                      <a:ext cx="7315200" cy="3657600"/>
                    </a:xfrm>
                    <a:prstGeom prst="rect"/>
                  </pic:spPr>
                </pic:pic>
              </a:graphicData>
            </a:graphic>
          </wp:inline>
        </w:drawing>
      </w:r>
    </w:p>
    <w:p>
      <w:pPr>
        <w:spacing w:line="72" w:lineRule="auto"/>
      </w:pPr>
      <w:r>
        <w:br/>
      </w:r>
    </w:p>
    <w:p>
      <w:pPr>
        <w:spacing w:line="72" w:lineRule="auto"/>
      </w:pPr>
      <w:r>
        <w:br/>
      </w:r>
    </w:p>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A9A9A9"/>
          </w:tcPr>
          <w:p>
            <w:r>
              <w:rPr>
                <w:b/>
              </w:rPr>
              <w:t>Test Scenario Sr No</w:t>
            </w:r>
          </w:p>
        </w:tc>
        <w:tc>
          <w:tcPr>
            <w:tcW w:type="dxa" w:w="3053"/>
            <w:shd w:fill="A9A9A9"/>
          </w:tcPr>
          <w:p>
            <w:r>
              <w:rPr>
                <w:b/>
              </w:rPr>
              <w:t>Test Case/Step Desc</w:t>
            </w:r>
          </w:p>
        </w:tc>
        <w:tc>
          <w:tcPr>
            <w:tcW w:type="dxa" w:w="3053"/>
            <w:shd w:fill="A9A9A9"/>
          </w:tcPr>
          <w:p>
            <w:r>
              <w:rPr>
                <w:b/>
              </w:rPr>
              <w:t>Test Case/Step Status</w:t>
            </w:r>
          </w:p>
        </w:tc>
        <w:tc>
          <w:tcPr>
            <w:tcW w:type="dxa" w:w="3053"/>
            <w:shd w:fill="A9A9A9"/>
          </w:tcPr>
          <w:p>
            <w:r>
              <w:rPr>
                <w:b/>
              </w:rPr>
              <w:t>StartTime</w:t>
            </w:r>
          </w:p>
        </w:tc>
        <w:tc>
          <w:tcPr>
            <w:tcW w:type="dxa" w:w="3053"/>
            <w:shd w:fill="A9A9A9"/>
          </w:tcPr>
          <w:p>
            <w:r>
              <w:rPr>
                <w:b/>
              </w:rPr>
              <w:t>EndTime</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90EE90"/>
          </w:tcPr>
          <w:p>
            <w:r>
              <w:rPr>
                <w:b/>
              </w:rPr>
              <w:t>TC-14.01 Delete the group</w:t>
            </w:r>
          </w:p>
        </w:tc>
        <w:tc>
          <w:tcPr>
            <w:tcW w:type="dxa" w:w="3053"/>
            <w:shd w:fill="90EE90"/>
          </w:tcPr>
          <w:p>
            <w:r>
              <w:rPr>
                <w:b/>
              </w:rPr>
              <w:t xml:space="preserve"> user should be able to delete the group</w:t>
            </w:r>
          </w:p>
        </w:tc>
        <w:tc>
          <w:tcPr>
            <w:tcW w:type="dxa" w:w="3053"/>
            <w:shd w:fill="90EE90"/>
          </w:tcPr>
          <w:p>
            <w:r>
              <w:rPr>
                <w:b/>
              </w:rPr>
              <w:t>Passed</w:t>
            </w:r>
          </w:p>
        </w:tc>
        <w:tc>
          <w:tcPr>
            <w:tcW w:type="dxa" w:w="3053"/>
            <w:shd w:fill="90EE90"/>
          </w:tcPr>
          <w:p>
            <w:r>
              <w:rPr>
                <w:b/>
              </w:rPr>
              <w:t>2022/04/22 12:10:17</w:t>
            </w:r>
          </w:p>
        </w:tc>
        <w:tc>
          <w:tcPr>
            <w:tcW w:type="dxa" w:w="3053"/>
            <w:shd w:fill="90EE90"/>
          </w:tcPr>
          <w:p>
            <w:r>
              <w:rPr>
                <w:b/>
              </w:rPr>
              <w:t>2022/04/22 12:10:18</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shd w:fill="ccccff"/>
          </w:tcPr>
          <w:p>
            <w:r>
              <w:rPr>
                <w:b/>
              </w:rPr>
              <w:t>Test Step No</w:t>
            </w:r>
          </w:p>
        </w:tc>
        <w:tc>
          <w:tcPr>
            <w:tcW w:type="dxa" w:w="3053"/>
            <w:shd w:fill="ccccff"/>
          </w:tcPr>
          <w:p>
            <w:r>
              <w:rPr>
                <w:b/>
              </w:rPr>
              <w:t>Step Desc</w:t>
            </w:r>
          </w:p>
        </w:tc>
        <w:tc>
          <w:tcPr>
            <w:tcW w:type="dxa" w:w="3053"/>
            <w:shd w:fill="ccccff"/>
          </w:tcPr>
          <w:p>
            <w:r>
              <w:rPr>
                <w:b/>
              </w:rPr>
              <w:t>Expected Result</w:t>
            </w:r>
          </w:p>
        </w:tc>
        <w:tc>
          <w:tcPr>
            <w:tcW w:type="dxa" w:w="3053"/>
            <w:shd w:fill="ccccff"/>
          </w:tcPr>
          <w:p>
            <w:r>
              <w:rPr>
                <w:b/>
              </w:rPr>
              <w:t>Actual Result</w:t>
            </w:r>
          </w:p>
        </w:tc>
        <w:tc>
          <w:tcPr>
            <w:tcW w:type="dxa" w:w="3053"/>
            <w:shd w:fill="ccccff"/>
          </w:tcPr>
          <w:p>
            <w:r>
              <w:rPr>
                <w:b/>
              </w:rPr>
              <w:t>Step Status</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1</w:t>
            </w:r>
          </w:p>
        </w:tc>
        <w:tc>
          <w:tcPr>
            <w:tcW w:type="dxa" w:w="3053"/>
          </w:tcPr>
          <w:p>
            <w:r>
              <w:t>Click on 'DeleteGroup'</w:t>
            </w:r>
          </w:p>
        </w:tc>
        <w:tc>
          <w:tcPr>
            <w:tcW w:type="dxa" w:w="3053"/>
          </w:tcPr>
          <w:p>
            <w:r>
              <w:t>Able to click on 'DeleteGroup' button.</w:t>
            </w:r>
          </w:p>
        </w:tc>
        <w:tc>
          <w:tcPr>
            <w:tcW w:type="dxa" w:w="3053"/>
          </w:tcPr>
          <w:p>
            <w:r>
              <w:t>Clicked on 'DeleteGroup'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2</w:t>
            </w:r>
          </w:p>
        </w:tc>
        <w:tc>
          <w:tcPr>
            <w:tcW w:type="dxa" w:w="3053"/>
          </w:tcPr>
          <w:p>
            <w:r>
              <w:t>Check visibility of locator 'DeleteGroupPopUpConformationText' in Page 'DeleteGroupPopUp'</w:t>
            </w:r>
          </w:p>
        </w:tc>
        <w:tc>
          <w:tcPr>
            <w:tcW w:type="dxa" w:w="3053"/>
          </w:tcPr>
          <w:p>
            <w:r>
              <w:t>'DeleteGroupPopUpConformationText' should be visible on the Application</w:t>
            </w:r>
          </w:p>
        </w:tc>
        <w:tc>
          <w:tcPr>
            <w:tcW w:type="dxa" w:w="3053"/>
          </w:tcPr>
          <w:p>
            <w:r>
              <w:t>'DeleteGroupPopUpConformationText' is visbile on the page 'DeleteGroupPopUp'</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3</w:t>
            </w:r>
          </w:p>
        </w:tc>
        <w:tc>
          <w:tcPr>
            <w:tcW w:type="dxa" w:w="3053"/>
          </w:tcPr>
          <w:p>
            <w:r>
              <w:t>Click on 'CancelButton'</w:t>
            </w:r>
          </w:p>
        </w:tc>
        <w:tc>
          <w:tcPr>
            <w:tcW w:type="dxa" w:w="3053"/>
          </w:tcPr>
          <w:p>
            <w:r>
              <w:t>Able to click on 'CancelButton' button.</w:t>
            </w:r>
          </w:p>
        </w:tc>
        <w:tc>
          <w:tcPr>
            <w:tcW w:type="dxa" w:w="3053"/>
          </w:tcPr>
          <w:p>
            <w:r>
              <w:t>Clicked on 'CancelButton'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4</w:t>
            </w:r>
          </w:p>
        </w:tc>
        <w:tc>
          <w:tcPr>
            <w:tcW w:type="dxa" w:w="3053"/>
          </w:tcPr>
          <w:p>
            <w:r>
              <w:t>Click on 'DeleteGroup'</w:t>
            </w:r>
          </w:p>
        </w:tc>
        <w:tc>
          <w:tcPr>
            <w:tcW w:type="dxa" w:w="3053"/>
          </w:tcPr>
          <w:p>
            <w:r>
              <w:t>Able to click on 'DeleteGroup' button.</w:t>
            </w:r>
          </w:p>
        </w:tc>
        <w:tc>
          <w:tcPr>
            <w:tcW w:type="dxa" w:w="3053"/>
          </w:tcPr>
          <w:p>
            <w:r>
              <w:t>Clicked on 'DeleteGroup'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5</w:t>
            </w:r>
          </w:p>
        </w:tc>
        <w:tc>
          <w:tcPr>
            <w:tcW w:type="dxa" w:w="3053"/>
          </w:tcPr>
          <w:p>
            <w:r>
              <w:t>Click on 'DeleteButton'</w:t>
            </w:r>
          </w:p>
        </w:tc>
        <w:tc>
          <w:tcPr>
            <w:tcW w:type="dxa" w:w="3053"/>
          </w:tcPr>
          <w:p>
            <w:r>
              <w:t>Able to click on 'DeleteButton' button.</w:t>
            </w:r>
          </w:p>
        </w:tc>
        <w:tc>
          <w:tcPr>
            <w:tcW w:type="dxa" w:w="3053"/>
          </w:tcPr>
          <w:p>
            <w:r>
              <w:t>Clicked on 'DeleteButton' button.</w:t>
            </w:r>
          </w:p>
        </w:tc>
        <w:tc>
          <w:tcPr>
            <w:tcW w:type="dxa" w:w="3053"/>
          </w:tcPr>
          <w:p>
            <w:r>
              <w:t>Passed</w:t>
            </w:r>
          </w:p>
        </w:tc>
      </w:tr>
    </w:tbl>
    <w:tbl>
      <w:tblPr>
        <w:tblStyle w:val="TableGrid"/>
        <w:tblW w:type="auto" w:w="0"/>
        <w:tblLook w:firstColumn="1" w:firstRow="1" w:lastColumn="0" w:lastRow="0" w:noHBand="0" w:noVBand="1" w:val="04A0"/>
      </w:tblPr>
      <w:tblGrid>
        <w:gridCol w:w="3053"/>
        <w:gridCol w:w="3053"/>
        <w:gridCol w:w="3053"/>
        <w:gridCol w:w="3053"/>
        <w:gridCol w:w="3053"/>
      </w:tblGrid>
      <w:tr>
        <w:tc>
          <w:tcPr>
            <w:tcW w:type="dxa" w:w="3053"/>
          </w:tcPr>
          <w:p>
            <w:r>
              <w:t>6</w:t>
            </w:r>
          </w:p>
        </w:tc>
        <w:tc>
          <w:tcPr>
            <w:tcW w:type="dxa" w:w="3053"/>
          </w:tcPr>
          <w:p>
            <w:r>
              <w:t>Check visibility of locator 'GroupDeletedSuccessMessage' in Page 'DeleteGroupPopUp'</w:t>
            </w:r>
          </w:p>
        </w:tc>
        <w:tc>
          <w:tcPr>
            <w:tcW w:type="dxa" w:w="3053"/>
          </w:tcPr>
          <w:p>
            <w:r>
              <w:t>'GroupDeletedSuccessMessage' should be visible on the Application</w:t>
            </w:r>
          </w:p>
        </w:tc>
        <w:tc>
          <w:tcPr>
            <w:tcW w:type="dxa" w:w="3053"/>
          </w:tcPr>
          <w:p>
            <w:r>
              <w:t>'GroupDeletedSuccessMessage' is visbile on the page 'DeleteGroupPopUp'</w:t>
            </w:r>
          </w:p>
        </w:tc>
        <w:tc>
          <w:tcPr>
            <w:tcW w:type="dxa" w:w="3053"/>
          </w:tcPr>
          <w:p>
            <w:r>
              <w:t>Passed</w:t>
            </w:r>
          </w:p>
        </w:tc>
      </w:tr>
    </w:tbl>
    <w:p>
      <w:pPr>
        <w:spacing w:line="72" w:lineRule="auto"/>
      </w:pPr>
      <w:r>
        <w:br/>
      </w:r>
    </w:p>
    <w:p>
      <w:pPr>
        <w:spacing w:line="72" w:lineRule="auto"/>
        <w:jc w:val="center"/>
      </w:pPr>
      <w:r>
        <w:drawing>
          <wp:inline xmlns:a="http://schemas.openxmlformats.org/drawingml/2006/main" xmlns:pic="http://schemas.openxmlformats.org/drawingml/2006/picture">
            <wp:extent cx="7315200" cy="3657600"/>
            <wp:docPr id="19" name="Picture 19"/>
            <wp:cNvGraphicFramePr>
              <a:graphicFrameLocks noChangeAspect="1"/>
            </wp:cNvGraphicFramePr>
            <a:graphic>
              <a:graphicData uri="http://schemas.openxmlformats.org/drawingml/2006/picture">
                <pic:pic>
                  <pic:nvPicPr>
                    <pic:cNvPr id="0" name="DeleteGroupPopUp_GroupDeletedSuccessMessage_22042022_1204652.png"/>
                    <pic:cNvPicPr/>
                  </pic:nvPicPr>
                  <pic:blipFill>
                    <a:blip r:embed="rId27"/>
                    <a:stretch>
                      <a:fillRect/>
                    </a:stretch>
                  </pic:blipFill>
                  <pic:spPr>
                    <a:xfrm>
                      <a:off x="0" y="0"/>
                      <a:ext cx="7315200" cy="3657600"/>
                    </a:xfrm>
                    <a:prstGeom prst="rect"/>
                  </pic:spPr>
                </pic:pic>
              </a:graphicData>
            </a:graphic>
          </wp:inline>
        </w:drawing>
      </w:r>
    </w:p>
    <w:p>
      <w:pPr>
        <w:spacing w:line="72" w:lineRule="auto"/>
      </w:pPr>
      <w:r>
        <w:br/>
      </w:r>
    </w:p>
    <w:sectPr w:rsidR="00FC693F" w:rsidRPr="0006063C" w:rsidSect="00034616">
      <w:pgSz w:w="15840" w:h="24480" w:orient="landscape"/>
      <w:pgMar w:top="72" w:right="288" w:bottom="288" w:left="28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ntTable" Target="fontTable.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 Id="rId3" Type="http://schemas.openxmlformats.org/officeDocument/2006/relationships/styles" Target="styles.xml"/><Relationship Id="rId2" Type="http://schemas.openxmlformats.org/officeDocument/2006/relationships/numbering" Target="numbering.xml"/><Relationship Id="rId1" Type="http://schemas.openxmlformats.org/officeDocument/2006/relationships/customXml" Target="../customXml/item1.xml"/><Relationship Id="rId26" Type="http://schemas.openxmlformats.org/officeDocument/2006/relationships/image" Target="media/image18.png"/><Relationship Id="rId27" Type="http://schemas.openxmlformats.org/officeDocument/2006/relationships/image" Target="media/image19.png"/><Relationship Id="rId24" Type="http://schemas.openxmlformats.org/officeDocument/2006/relationships/image" Target="media/image16.png"/><Relationship Id="rId25" Type="http://schemas.openxmlformats.org/officeDocument/2006/relationships/image" Target="media/image17.png"/><Relationship Id="rId22" Type="http://schemas.openxmlformats.org/officeDocument/2006/relationships/image" Target="media/image14.png"/><Relationship Id="rId23" Type="http://schemas.openxmlformats.org/officeDocument/2006/relationships/image" Target="media/image15.png"/><Relationship Id="rId20" Type="http://schemas.openxmlformats.org/officeDocument/2006/relationships/image" Target="media/image12.png"/><Relationship Id="rId21" Type="http://schemas.openxmlformats.org/officeDocument/2006/relationships/image" Target="media/image13.png"/><Relationship Id="rId19" Type="http://schemas.openxmlformats.org/officeDocument/2006/relationships/image" Target="media/image11.png"/><Relationship Id="rId18" Type="http://schemas.openxmlformats.org/officeDocument/2006/relationships/image" Target="media/image10.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